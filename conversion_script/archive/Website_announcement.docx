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ED33E" w14:textId="674BA7A0" w:rsidR="69923585" w:rsidRPr="009B4551" w:rsidRDefault="12E3E49E" w:rsidP="69923585">
      <w:pPr>
        <w:spacing w:before="240" w:line="240" w:lineRule="auto"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9B4551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Back-end support engineer (subcontractor) - </w:t>
      </w:r>
      <w:r w:rsidRPr="009B4551">
        <w:rPr>
          <w:rFonts w:ascii="Times New Roman" w:eastAsia="Calibri" w:hAnsi="Times New Roman" w:cs="Times New Roman"/>
          <w:sz w:val="24"/>
          <w:szCs w:val="24"/>
        </w:rPr>
        <w:t>ERC Project KITAB Transform</w:t>
      </w:r>
    </w:p>
    <w:p w14:paraId="49FA7E4A" w14:textId="5F299C93" w:rsidR="00253D78" w:rsidRPr="009B4551" w:rsidRDefault="082EBB3F" w:rsidP="648755F0">
      <w:pPr>
        <w:spacing w:before="24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B4551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Department: </w:t>
      </w:r>
      <w:r w:rsidRPr="009B4551">
        <w:rPr>
          <w:rFonts w:ascii="Times New Roman" w:eastAsia="Calibri" w:hAnsi="Times New Roman" w:cs="Times New Roman"/>
          <w:sz w:val="24"/>
          <w:szCs w:val="24"/>
        </w:rPr>
        <w:t>Centre for Digital Humanities (CDH)</w:t>
      </w:r>
    </w:p>
    <w:p w14:paraId="1FBE3CCD" w14:textId="08E91F82" w:rsidR="00253D78" w:rsidRPr="009B4551" w:rsidRDefault="082EBB3F" w:rsidP="648755F0">
      <w:pPr>
        <w:spacing w:before="24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B4551">
        <w:rPr>
          <w:rFonts w:ascii="Times New Roman" w:eastAsia="Calibri" w:hAnsi="Times New Roman" w:cs="Times New Roman"/>
          <w:b/>
          <w:bCs/>
          <w:sz w:val="24"/>
          <w:szCs w:val="24"/>
        </w:rPr>
        <w:t>Entity:</w:t>
      </w:r>
      <w:r w:rsidRPr="009B4551">
        <w:rPr>
          <w:rFonts w:ascii="Times New Roman" w:eastAsia="Calibri" w:hAnsi="Times New Roman" w:cs="Times New Roman"/>
          <w:sz w:val="24"/>
          <w:szCs w:val="24"/>
        </w:rPr>
        <w:t xml:space="preserve"> Institute for the Study of Muslim </w:t>
      </w:r>
      <w:proofErr w:type="spellStart"/>
      <w:r w:rsidRPr="009B4551">
        <w:rPr>
          <w:rFonts w:ascii="Times New Roman" w:eastAsia="Calibri" w:hAnsi="Times New Roman" w:cs="Times New Roman"/>
          <w:sz w:val="24"/>
          <w:szCs w:val="24"/>
        </w:rPr>
        <w:t>Civilisations</w:t>
      </w:r>
      <w:proofErr w:type="spellEnd"/>
    </w:p>
    <w:p w14:paraId="42834FA0" w14:textId="7AE18710" w:rsidR="00253D78" w:rsidRPr="009B4551" w:rsidRDefault="082EBB3F" w:rsidP="648755F0">
      <w:pPr>
        <w:spacing w:before="24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B4551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Location: </w:t>
      </w:r>
      <w:r w:rsidRPr="009B4551">
        <w:rPr>
          <w:rFonts w:ascii="Times New Roman" w:eastAsia="Calibri" w:hAnsi="Times New Roman" w:cs="Times New Roman"/>
          <w:sz w:val="24"/>
          <w:szCs w:val="24"/>
        </w:rPr>
        <w:t xml:space="preserve">London, United Kingdom </w:t>
      </w:r>
    </w:p>
    <w:p w14:paraId="6805B99A" w14:textId="760536E4" w:rsidR="00253D78" w:rsidRPr="009B4551" w:rsidRDefault="35D52DC9" w:rsidP="1DCA7761">
      <w:pPr>
        <w:spacing w:before="24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B4551">
        <w:rPr>
          <w:rFonts w:ascii="Times New Roman" w:eastAsia="Aptos" w:hAnsi="Times New Roman" w:cs="Times New Roman"/>
          <w:b/>
          <w:bCs/>
          <w:sz w:val="24"/>
          <w:szCs w:val="24"/>
          <w:lang w:val="en-GB"/>
        </w:rPr>
        <w:t>Introduction:</w:t>
      </w:r>
      <w:r w:rsidRPr="009B4551">
        <w:rPr>
          <w:rFonts w:ascii="Times New Roman" w:eastAsia="Aptos" w:hAnsi="Times New Roman" w:cs="Times New Roman"/>
          <w:sz w:val="24"/>
          <w:szCs w:val="24"/>
          <w:lang w:val="en-GB"/>
        </w:rPr>
        <w:t xml:space="preserve"> </w:t>
      </w:r>
      <w:r w:rsidRPr="009B4551">
        <w:rPr>
          <w:rFonts w:ascii="Times New Roman" w:eastAsia="Calibri" w:hAnsi="Times New Roman" w:cs="Times New Roman"/>
          <w:sz w:val="24"/>
          <w:szCs w:val="24"/>
          <w:lang w:val="en-GB"/>
        </w:rPr>
        <w:t>Aga Khan University – Institute for the Study of Muslim Civilisations (AKU-ISMC) invites qualified subcontractors to apply for the</w:t>
      </w:r>
      <w:r w:rsidR="4C50E199" w:rsidRPr="009B4551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 Back-end support engineer </w:t>
      </w:r>
      <w:r w:rsidRPr="009B4551">
        <w:rPr>
          <w:rFonts w:ascii="Times New Roman" w:eastAsia="Calibri" w:hAnsi="Times New Roman" w:cs="Times New Roman"/>
          <w:sz w:val="24"/>
          <w:szCs w:val="24"/>
          <w:lang w:val="en-GB"/>
        </w:rPr>
        <w:t>position to</w:t>
      </w:r>
      <w:r w:rsidRPr="009B4551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1E275BF5" w:rsidRPr="009B4551">
        <w:rPr>
          <w:rFonts w:ascii="Times New Roman" w:eastAsia="Calibri" w:hAnsi="Times New Roman" w:cs="Times New Roman"/>
          <w:sz w:val="24"/>
          <w:szCs w:val="24"/>
        </w:rPr>
        <w:t xml:space="preserve">provide technical maintenance and support to the IT back-end infrastructure for the European Research Council-funded project KITAB-Transform.  </w:t>
      </w:r>
      <w:r w:rsidR="65ADD7FC" w:rsidRPr="009B4551">
        <w:rPr>
          <w:rFonts w:ascii="Times New Roman" w:eastAsia="Calibri" w:hAnsi="Times New Roman" w:cs="Times New Roman"/>
          <w:sz w:val="24"/>
          <w:szCs w:val="24"/>
        </w:rPr>
        <w:t>This engagement is offered on a subcontracting basis and does not constitute an employment relationship.</w:t>
      </w:r>
    </w:p>
    <w:p w14:paraId="3A49ADB1" w14:textId="7039E55D" w:rsidR="00253D78" w:rsidRPr="009B4551" w:rsidRDefault="00EE3968" w:rsidP="1DCA7761">
      <w:pPr>
        <w:spacing w:before="240" w:line="240" w:lineRule="auto"/>
        <w:jc w:val="both"/>
        <w:rPr>
          <w:rFonts w:ascii="Times New Roman" w:eastAsia="Segoe UI" w:hAnsi="Times New Roman" w:cs="Times New Roman"/>
          <w:color w:val="333333"/>
          <w:sz w:val="24"/>
          <w:szCs w:val="24"/>
          <w:lang w:val="en-GB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  <w:lang w:val="en-GB"/>
        </w:rPr>
        <w:t>Duration</w:t>
      </w:r>
      <w:r w:rsidR="35D52DC9" w:rsidRPr="009B4551">
        <w:rPr>
          <w:rFonts w:ascii="Times New Roman" w:eastAsia="Calibri" w:hAnsi="Times New Roman" w:cs="Times New Roman"/>
          <w:b/>
          <w:bCs/>
          <w:sz w:val="24"/>
          <w:szCs w:val="24"/>
          <w:lang w:val="en-GB"/>
        </w:rPr>
        <w:t xml:space="preserve">: </w:t>
      </w:r>
      <w:r w:rsidR="35D52DC9" w:rsidRPr="009B4551">
        <w:rPr>
          <w:rFonts w:ascii="Times New Roman" w:eastAsia="Calibri" w:hAnsi="Times New Roman" w:cs="Times New Roman"/>
          <w:sz w:val="24"/>
          <w:szCs w:val="24"/>
          <w:lang w:val="en-GB"/>
        </w:rPr>
        <w:t>5</w:t>
      </w:r>
      <w:r w:rsidR="3D0D896C" w:rsidRPr="009B4551">
        <w:rPr>
          <w:rFonts w:ascii="Times New Roman" w:eastAsia="Calibri" w:hAnsi="Times New Roman" w:cs="Times New Roman"/>
          <w:sz w:val="24"/>
          <w:szCs w:val="24"/>
          <w:lang w:val="en-GB"/>
        </w:rPr>
        <w:t>9</w:t>
      </w:r>
      <w:r w:rsidR="35D52DC9" w:rsidRPr="009B4551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 months (starting from 1</w:t>
      </w:r>
      <w:r w:rsidR="4FE16978" w:rsidRPr="009B4551">
        <w:rPr>
          <w:rFonts w:ascii="Times New Roman" w:eastAsia="Calibri" w:hAnsi="Times New Roman" w:cs="Times New Roman"/>
          <w:sz w:val="24"/>
          <w:szCs w:val="24"/>
          <w:lang w:val="en-GB"/>
        </w:rPr>
        <w:t>5</w:t>
      </w:r>
      <w:r w:rsidR="35D52DC9" w:rsidRPr="009B4551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 February 2026 – </w:t>
      </w:r>
      <w:r w:rsidR="52C1A717" w:rsidRPr="009B4551">
        <w:rPr>
          <w:rFonts w:ascii="Times New Roman" w:eastAsia="Calibri" w:hAnsi="Times New Roman" w:cs="Times New Roman"/>
          <w:sz w:val="24"/>
          <w:szCs w:val="24"/>
          <w:lang w:val="en-GB"/>
        </w:rPr>
        <w:t>31</w:t>
      </w:r>
      <w:r w:rsidR="77748CDC" w:rsidRPr="009B4551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 </w:t>
      </w:r>
      <w:r w:rsidR="35D52DC9" w:rsidRPr="009B4551">
        <w:rPr>
          <w:rFonts w:ascii="Times New Roman" w:eastAsia="Calibri" w:hAnsi="Times New Roman" w:cs="Times New Roman"/>
          <w:sz w:val="24"/>
          <w:szCs w:val="24"/>
          <w:lang w:val="en-GB"/>
        </w:rPr>
        <w:t>December 2030)</w:t>
      </w:r>
      <w:r w:rsidR="7B22C17C" w:rsidRPr="009B4551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. </w:t>
      </w:r>
      <w:r w:rsidR="7B22C17C" w:rsidRPr="009B4551">
        <w:rPr>
          <w:rFonts w:ascii="Times New Roman" w:eastAsia="Segoe UI" w:hAnsi="Times New Roman" w:cs="Times New Roman"/>
          <w:color w:val="333333"/>
          <w:sz w:val="24"/>
          <w:szCs w:val="24"/>
          <w:lang w:val="en-GB"/>
        </w:rPr>
        <w:t>The engagement will be subject to the terms and conditions of the Host Institution’s subcontracting agreement.</w:t>
      </w:r>
    </w:p>
    <w:p w14:paraId="2A7CB7FD" w14:textId="45861200" w:rsidR="00253D78" w:rsidRPr="009B4551" w:rsidRDefault="35D52DC9" w:rsidP="648755F0">
      <w:pPr>
        <w:widowControl w:val="0"/>
        <w:spacing w:before="240" w:line="240" w:lineRule="auto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9B4551">
        <w:rPr>
          <w:rFonts w:ascii="Times New Roman" w:eastAsia="Calibri" w:hAnsi="Times New Roman" w:cs="Times New Roman"/>
          <w:b/>
          <w:bCs/>
          <w:sz w:val="24"/>
          <w:szCs w:val="24"/>
          <w:lang w:val="en-GB"/>
        </w:rPr>
        <w:t xml:space="preserve">Tender reference number: </w:t>
      </w:r>
      <w:r w:rsidRPr="009B4551">
        <w:rPr>
          <w:rFonts w:ascii="Times New Roman" w:eastAsia="Calibri" w:hAnsi="Times New Roman" w:cs="Times New Roman"/>
          <w:sz w:val="24"/>
          <w:szCs w:val="24"/>
          <w:lang w:val="en-GB"/>
        </w:rPr>
        <w:t>TD_ERC_02</w:t>
      </w:r>
    </w:p>
    <w:p w14:paraId="4745E42F" w14:textId="08DAEB8B" w:rsidR="00253D78" w:rsidRPr="009B4551" w:rsidRDefault="19F20B18" w:rsidP="648755F0">
      <w:pPr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9B4551">
        <w:rPr>
          <w:rFonts w:ascii="Times New Roman" w:hAnsi="Times New Roman" w:cs="Times New Roman"/>
          <w:b/>
          <w:bCs/>
          <w:sz w:val="24"/>
          <w:szCs w:val="24"/>
        </w:rPr>
        <w:t>Responsibilities:</w:t>
      </w:r>
    </w:p>
    <w:p w14:paraId="3F721D2C" w14:textId="5D9ACB28" w:rsidR="777739F9" w:rsidRPr="009B4551" w:rsidRDefault="777739F9" w:rsidP="1DCA7761">
      <w:pPr>
        <w:rPr>
          <w:rFonts w:ascii="Times New Roman" w:eastAsia="MS Mincho" w:hAnsi="Times New Roman" w:cs="Times New Roman"/>
          <w:sz w:val="24"/>
          <w:szCs w:val="24"/>
        </w:rPr>
      </w:pPr>
      <w:r w:rsidRPr="009B4551">
        <w:rPr>
          <w:rFonts w:ascii="Times New Roman" w:eastAsia="MS Mincho" w:hAnsi="Times New Roman" w:cs="Times New Roman"/>
          <w:sz w:val="24"/>
          <w:szCs w:val="24"/>
        </w:rPr>
        <w:t>The subcontractor will support KITAB-Transform’s technical infrastructure throughout the project and will work in close coordination with the Principal Investigator</w:t>
      </w:r>
      <w:r w:rsidR="00D049F3">
        <w:rPr>
          <w:rFonts w:ascii="Times New Roman" w:eastAsia="MS Mincho" w:hAnsi="Times New Roman" w:cs="Times New Roman"/>
          <w:sz w:val="24"/>
          <w:szCs w:val="24"/>
        </w:rPr>
        <w:t xml:space="preserve"> (PI)</w:t>
      </w:r>
      <w:r w:rsidRPr="009B4551">
        <w:rPr>
          <w:rFonts w:ascii="Times New Roman" w:eastAsia="MS Mincho" w:hAnsi="Times New Roman" w:cs="Times New Roman"/>
          <w:sz w:val="24"/>
          <w:szCs w:val="24"/>
        </w:rPr>
        <w:t xml:space="preserve">, </w:t>
      </w:r>
      <w:r w:rsidR="001A655E">
        <w:rPr>
          <w:rFonts w:ascii="Times New Roman" w:eastAsia="MS Mincho" w:hAnsi="Times New Roman" w:cs="Times New Roman"/>
          <w:sz w:val="24"/>
          <w:szCs w:val="24"/>
        </w:rPr>
        <w:t>R</w:t>
      </w:r>
      <w:r w:rsidRPr="009B4551">
        <w:rPr>
          <w:rFonts w:ascii="Times New Roman" w:eastAsia="MS Mincho" w:hAnsi="Times New Roman" w:cs="Times New Roman"/>
          <w:sz w:val="24"/>
          <w:szCs w:val="24"/>
        </w:rPr>
        <w:t xml:space="preserve">esearch </w:t>
      </w:r>
      <w:r w:rsidR="001A655E">
        <w:rPr>
          <w:rFonts w:ascii="Times New Roman" w:eastAsia="MS Mincho" w:hAnsi="Times New Roman" w:cs="Times New Roman"/>
          <w:sz w:val="24"/>
          <w:szCs w:val="24"/>
        </w:rPr>
        <w:t>T</w:t>
      </w:r>
      <w:r w:rsidRPr="009B4551">
        <w:rPr>
          <w:rFonts w:ascii="Times New Roman" w:eastAsia="MS Mincho" w:hAnsi="Times New Roman" w:cs="Times New Roman"/>
          <w:sz w:val="24"/>
          <w:szCs w:val="24"/>
        </w:rPr>
        <w:t>eam, Digital Lead, and the Host Institution’s IT services. The subcontractor will not be subject to line management and will retain professional autonomy in the delivery of agreed services.</w:t>
      </w:r>
    </w:p>
    <w:p w14:paraId="480DC555" w14:textId="6BEB1FA5" w:rsidR="00253D78" w:rsidRPr="009B4551" w:rsidRDefault="00253D78" w:rsidP="001A655E">
      <w:pPr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B4551">
        <w:rPr>
          <w:rFonts w:ascii="Times New Roman" w:hAnsi="Times New Roman" w:cs="Times New Roman"/>
          <w:sz w:val="24"/>
          <w:szCs w:val="24"/>
        </w:rPr>
        <w:t>The subcontractor will support KITAB</w:t>
      </w:r>
      <w:r w:rsidR="04CD98E9" w:rsidRPr="009B4551">
        <w:rPr>
          <w:rFonts w:ascii="Times New Roman" w:hAnsi="Times New Roman" w:cs="Times New Roman"/>
          <w:sz w:val="24"/>
          <w:szCs w:val="24"/>
        </w:rPr>
        <w:t>-</w:t>
      </w:r>
      <w:r w:rsidRPr="009B4551">
        <w:rPr>
          <w:rFonts w:ascii="Times New Roman" w:hAnsi="Times New Roman" w:cs="Times New Roman"/>
          <w:sz w:val="24"/>
          <w:szCs w:val="24"/>
        </w:rPr>
        <w:t xml:space="preserve">Transform’s </w:t>
      </w:r>
      <w:r w:rsidR="4FCE521A" w:rsidRPr="009B4551">
        <w:rPr>
          <w:rFonts w:ascii="Times New Roman" w:hAnsi="Times New Roman" w:cs="Times New Roman"/>
          <w:sz w:val="24"/>
          <w:szCs w:val="24"/>
        </w:rPr>
        <w:t xml:space="preserve">technical infrastructure </w:t>
      </w:r>
      <w:r w:rsidR="70BEA104" w:rsidRPr="009B4551">
        <w:rPr>
          <w:rFonts w:ascii="Times New Roman" w:hAnsi="Times New Roman" w:cs="Times New Roman"/>
          <w:sz w:val="24"/>
          <w:szCs w:val="24"/>
        </w:rPr>
        <w:t>th</w:t>
      </w:r>
      <w:r w:rsidRPr="009B4551">
        <w:rPr>
          <w:rFonts w:ascii="Times New Roman" w:hAnsi="Times New Roman" w:cs="Times New Roman"/>
          <w:sz w:val="24"/>
          <w:szCs w:val="24"/>
        </w:rPr>
        <w:t xml:space="preserve">roughout the project. </w:t>
      </w:r>
      <w:r w:rsidR="002E4E10" w:rsidRPr="009B4551">
        <w:rPr>
          <w:rFonts w:ascii="Times New Roman" w:hAnsi="Times New Roman" w:cs="Times New Roman"/>
          <w:sz w:val="24"/>
          <w:szCs w:val="24"/>
        </w:rPr>
        <w:t xml:space="preserve">The </w:t>
      </w:r>
      <w:r w:rsidR="16CA6E25" w:rsidRPr="009B4551">
        <w:rPr>
          <w:rFonts w:ascii="Times New Roman" w:hAnsi="Times New Roman" w:cs="Times New Roman"/>
          <w:sz w:val="24"/>
          <w:szCs w:val="24"/>
        </w:rPr>
        <w:t>sub</w:t>
      </w:r>
      <w:r w:rsidR="002E4E10" w:rsidRPr="009B4551">
        <w:rPr>
          <w:rFonts w:ascii="Times New Roman" w:hAnsi="Times New Roman" w:cs="Times New Roman"/>
          <w:sz w:val="24"/>
          <w:szCs w:val="24"/>
        </w:rPr>
        <w:t xml:space="preserve">contractor will advise the </w:t>
      </w:r>
      <w:r w:rsidR="5942AE4A" w:rsidRPr="009B4551">
        <w:rPr>
          <w:rFonts w:ascii="Times New Roman" w:hAnsi="Times New Roman" w:cs="Times New Roman"/>
          <w:sz w:val="24"/>
          <w:szCs w:val="24"/>
        </w:rPr>
        <w:t>PI,</w:t>
      </w:r>
      <w:r w:rsidR="02408C3B" w:rsidRPr="009B4551">
        <w:rPr>
          <w:rFonts w:ascii="Times New Roman" w:hAnsi="Times New Roman" w:cs="Times New Roman"/>
          <w:sz w:val="24"/>
          <w:szCs w:val="24"/>
        </w:rPr>
        <w:t xml:space="preserve"> research team </w:t>
      </w:r>
      <w:r w:rsidR="7C9EBCB3" w:rsidRPr="009B4551">
        <w:rPr>
          <w:rFonts w:ascii="Times New Roman" w:hAnsi="Times New Roman" w:cs="Times New Roman"/>
          <w:sz w:val="24"/>
          <w:szCs w:val="24"/>
        </w:rPr>
        <w:t xml:space="preserve">and the </w:t>
      </w:r>
      <w:r w:rsidR="00D049F3">
        <w:rPr>
          <w:rFonts w:ascii="Times New Roman" w:hAnsi="Times New Roman" w:cs="Times New Roman"/>
          <w:sz w:val="24"/>
          <w:szCs w:val="24"/>
        </w:rPr>
        <w:t>d</w:t>
      </w:r>
      <w:r w:rsidR="7C9EBCB3" w:rsidRPr="009B4551">
        <w:rPr>
          <w:rFonts w:ascii="Times New Roman" w:hAnsi="Times New Roman" w:cs="Times New Roman"/>
          <w:sz w:val="24"/>
          <w:szCs w:val="24"/>
        </w:rPr>
        <w:t xml:space="preserve">igital </w:t>
      </w:r>
      <w:r w:rsidR="00D049F3">
        <w:rPr>
          <w:rFonts w:ascii="Times New Roman" w:hAnsi="Times New Roman" w:cs="Times New Roman"/>
          <w:sz w:val="24"/>
          <w:szCs w:val="24"/>
        </w:rPr>
        <w:t>l</w:t>
      </w:r>
      <w:r w:rsidR="7C9EBCB3" w:rsidRPr="009B4551">
        <w:rPr>
          <w:rFonts w:ascii="Times New Roman" w:hAnsi="Times New Roman" w:cs="Times New Roman"/>
          <w:sz w:val="24"/>
          <w:szCs w:val="24"/>
        </w:rPr>
        <w:t>ead on</w:t>
      </w:r>
      <w:r w:rsidR="1725222D" w:rsidRPr="009B4551">
        <w:rPr>
          <w:rFonts w:ascii="Times New Roman" w:hAnsi="Times New Roman" w:cs="Times New Roman"/>
          <w:sz w:val="24"/>
          <w:szCs w:val="24"/>
        </w:rPr>
        <w:t xml:space="preserve"> technical</w:t>
      </w:r>
      <w:r w:rsidR="7C9EBCB3" w:rsidRPr="009B4551">
        <w:rPr>
          <w:rFonts w:ascii="Times New Roman" w:hAnsi="Times New Roman" w:cs="Times New Roman"/>
          <w:sz w:val="24"/>
          <w:szCs w:val="24"/>
        </w:rPr>
        <w:t xml:space="preserve"> requirements for the project, assist with the development of web and other applications, </w:t>
      </w:r>
      <w:r w:rsidR="78968477" w:rsidRPr="009B4551">
        <w:rPr>
          <w:rFonts w:ascii="Times New Roman" w:hAnsi="Times New Roman" w:cs="Times New Roman"/>
          <w:sz w:val="24"/>
          <w:szCs w:val="24"/>
        </w:rPr>
        <w:t xml:space="preserve">guide skills development for the project team, </w:t>
      </w:r>
      <w:r w:rsidR="7C9EBCB3" w:rsidRPr="009B4551">
        <w:rPr>
          <w:rFonts w:ascii="Times New Roman" w:hAnsi="Times New Roman" w:cs="Times New Roman"/>
          <w:sz w:val="24"/>
          <w:szCs w:val="24"/>
        </w:rPr>
        <w:t xml:space="preserve">and </w:t>
      </w:r>
      <w:r w:rsidR="002E4E10" w:rsidRPr="009B4551">
        <w:rPr>
          <w:rFonts w:ascii="Times New Roman" w:hAnsi="Times New Roman" w:cs="Times New Roman"/>
          <w:sz w:val="24"/>
          <w:szCs w:val="24"/>
        </w:rPr>
        <w:t>take a lead role in liaising with the HI’s IT team.</w:t>
      </w:r>
    </w:p>
    <w:p w14:paraId="45F01E95" w14:textId="19CCD393" w:rsidR="00121A6B" w:rsidRPr="009B4551" w:rsidRDefault="19D2A185" w:rsidP="009B4551">
      <w:pPr>
        <w:spacing w:before="240" w:line="240" w:lineRule="auto"/>
        <w:rPr>
          <w:rFonts w:ascii="Times New Roman" w:eastAsia="MS Mincho" w:hAnsi="Times New Roman" w:cs="Times New Roman"/>
          <w:b/>
          <w:bCs/>
          <w:sz w:val="24"/>
          <w:szCs w:val="24"/>
        </w:rPr>
      </w:pPr>
      <w:r w:rsidRPr="009B4551">
        <w:rPr>
          <w:rFonts w:ascii="Times New Roman" w:eastAsia="MS Mincho" w:hAnsi="Times New Roman" w:cs="Times New Roman"/>
          <w:b/>
          <w:bCs/>
          <w:sz w:val="24"/>
          <w:szCs w:val="24"/>
        </w:rPr>
        <w:t>Indicative Workload:</w:t>
      </w:r>
    </w:p>
    <w:p w14:paraId="1D8006B0" w14:textId="70FD2C18" w:rsidR="00121A6B" w:rsidRPr="00D049F3" w:rsidRDefault="19D2A185" w:rsidP="00D049F3">
      <w:pPr>
        <w:spacing w:before="240" w:line="240" w:lineRule="auto"/>
        <w:rPr>
          <w:rFonts w:ascii="Times New Roman" w:eastAsia="MS Mincho" w:hAnsi="Times New Roman" w:cs="Times New Roman"/>
          <w:sz w:val="24"/>
          <w:szCs w:val="24"/>
        </w:rPr>
      </w:pPr>
      <w:r w:rsidRPr="009B4551">
        <w:rPr>
          <w:rFonts w:ascii="Times New Roman" w:eastAsia="MS Mincho" w:hAnsi="Times New Roman" w:cs="Times New Roman"/>
          <w:sz w:val="24"/>
          <w:szCs w:val="24"/>
        </w:rPr>
        <w:t>The engagement is expected to be delivered on a flexible, service-based basis over the project duration. Workload levels will be agreed in advance and may vary according to project needs.</w:t>
      </w:r>
    </w:p>
    <w:p w14:paraId="5986E212" w14:textId="1686AD59" w:rsidR="00FB64C8" w:rsidRPr="009B4551" w:rsidRDefault="00DB1E5F" w:rsidP="648755F0">
      <w:pPr>
        <w:spacing w:before="240" w:line="240" w:lineRule="auto"/>
        <w:ind w:left="426"/>
        <w:rPr>
          <w:rFonts w:ascii="Times New Roman" w:eastAsia="Calibri" w:hAnsi="Times New Roman" w:cs="Times New Roman"/>
          <w:sz w:val="24"/>
          <w:szCs w:val="24"/>
        </w:rPr>
      </w:pPr>
      <w:r w:rsidRPr="009B4551">
        <w:rPr>
          <w:rFonts w:ascii="Times New Roman" w:hAnsi="Times New Roman" w:cs="Times New Roman"/>
          <w:sz w:val="24"/>
          <w:szCs w:val="24"/>
        </w:rPr>
        <w:t>Deliverables:</w:t>
      </w:r>
    </w:p>
    <w:p w14:paraId="191A675A" w14:textId="249F18B2" w:rsidR="00C55FD8" w:rsidRPr="009B4551" w:rsidRDefault="00C55FD8" w:rsidP="648755F0">
      <w:pPr>
        <w:widowControl w:val="0"/>
        <w:numPr>
          <w:ilvl w:val="0"/>
          <w:numId w:val="18"/>
        </w:num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9B4551">
        <w:rPr>
          <w:rFonts w:ascii="Times New Roman" w:hAnsi="Times New Roman" w:cs="Times New Roman"/>
          <w:sz w:val="24"/>
          <w:szCs w:val="24"/>
        </w:rPr>
        <w:t>Provide ongoing maintenance and technical support for KITAB</w:t>
      </w:r>
      <w:r w:rsidR="2DE118A1" w:rsidRPr="009B4551">
        <w:rPr>
          <w:rFonts w:ascii="Times New Roman" w:hAnsi="Times New Roman" w:cs="Times New Roman"/>
          <w:sz w:val="24"/>
          <w:szCs w:val="24"/>
        </w:rPr>
        <w:t>-Transform</w:t>
      </w:r>
      <w:r w:rsidRPr="009B4551">
        <w:rPr>
          <w:rFonts w:ascii="Times New Roman" w:hAnsi="Times New Roman" w:cs="Times New Roman"/>
          <w:sz w:val="24"/>
          <w:szCs w:val="24"/>
        </w:rPr>
        <w:t xml:space="preserve"> applications, including</w:t>
      </w:r>
      <w:r w:rsidR="2E029FDD" w:rsidRPr="009B4551">
        <w:rPr>
          <w:rFonts w:ascii="Times New Roman" w:hAnsi="Times New Roman" w:cs="Times New Roman"/>
          <w:sz w:val="24"/>
          <w:szCs w:val="24"/>
        </w:rPr>
        <w:t xml:space="preserve"> for the current web application and for data evaluation and</w:t>
      </w:r>
      <w:r w:rsidR="74746C01" w:rsidRPr="009B45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4551">
        <w:rPr>
          <w:rFonts w:ascii="Times New Roman" w:hAnsi="Times New Roman" w:cs="Times New Roman"/>
          <w:sz w:val="24"/>
          <w:szCs w:val="24"/>
        </w:rPr>
        <w:t>visualisation</w:t>
      </w:r>
      <w:proofErr w:type="spellEnd"/>
      <w:r w:rsidR="02093828" w:rsidRPr="009B455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E9D01CC" w14:textId="10CBBEC9" w:rsidR="00C55FD8" w:rsidRPr="009B4551" w:rsidRDefault="00C55FD8" w:rsidP="648755F0">
      <w:pPr>
        <w:widowControl w:val="0"/>
        <w:numPr>
          <w:ilvl w:val="0"/>
          <w:numId w:val="18"/>
        </w:num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9B4551">
        <w:rPr>
          <w:rFonts w:ascii="Times New Roman" w:hAnsi="Times New Roman" w:cs="Times New Roman"/>
          <w:sz w:val="24"/>
          <w:szCs w:val="24"/>
        </w:rPr>
        <w:t xml:space="preserve">Ensure the smooth functioning and </w:t>
      </w:r>
      <w:proofErr w:type="spellStart"/>
      <w:r w:rsidRPr="009B4551">
        <w:rPr>
          <w:rFonts w:ascii="Times New Roman" w:hAnsi="Times New Roman" w:cs="Times New Roman"/>
          <w:sz w:val="24"/>
          <w:szCs w:val="24"/>
        </w:rPr>
        <w:t>optimisation</w:t>
      </w:r>
      <w:proofErr w:type="spellEnd"/>
      <w:r w:rsidRPr="009B4551">
        <w:rPr>
          <w:rFonts w:ascii="Times New Roman" w:hAnsi="Times New Roman" w:cs="Times New Roman"/>
          <w:sz w:val="24"/>
          <w:szCs w:val="24"/>
        </w:rPr>
        <w:t xml:space="preserve"> of all KITAB-</w:t>
      </w:r>
      <w:r w:rsidR="0896ED67" w:rsidRPr="009B4551">
        <w:rPr>
          <w:rFonts w:ascii="Times New Roman" w:hAnsi="Times New Roman" w:cs="Times New Roman"/>
          <w:sz w:val="24"/>
          <w:szCs w:val="24"/>
        </w:rPr>
        <w:t>Transform</w:t>
      </w:r>
      <w:r w:rsidR="001D6291">
        <w:rPr>
          <w:rFonts w:ascii="Times New Roman" w:hAnsi="Times New Roman" w:cs="Times New Roman"/>
          <w:sz w:val="24"/>
          <w:szCs w:val="24"/>
        </w:rPr>
        <w:t>-</w:t>
      </w:r>
      <w:r w:rsidRPr="009B4551">
        <w:rPr>
          <w:rFonts w:ascii="Times New Roman" w:hAnsi="Times New Roman" w:cs="Times New Roman"/>
          <w:sz w:val="24"/>
          <w:szCs w:val="24"/>
        </w:rPr>
        <w:lastRenderedPageBreak/>
        <w:t>related applications.</w:t>
      </w:r>
    </w:p>
    <w:p w14:paraId="185AEA38" w14:textId="171F91C2" w:rsidR="00C55FD8" w:rsidRPr="009B4551" w:rsidRDefault="00C55FD8" w:rsidP="648755F0">
      <w:pPr>
        <w:widowControl w:val="0"/>
        <w:numPr>
          <w:ilvl w:val="0"/>
          <w:numId w:val="18"/>
        </w:num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9B4551">
        <w:rPr>
          <w:rFonts w:ascii="Times New Roman" w:hAnsi="Times New Roman" w:cs="Times New Roman"/>
          <w:sz w:val="24"/>
          <w:szCs w:val="24"/>
        </w:rPr>
        <w:t>Manage and maintain the back-end infrastructure of the KITAB</w:t>
      </w:r>
      <w:r w:rsidR="400F62CC" w:rsidRPr="009B4551">
        <w:rPr>
          <w:rFonts w:ascii="Times New Roman" w:hAnsi="Times New Roman" w:cs="Times New Roman"/>
          <w:sz w:val="24"/>
          <w:szCs w:val="24"/>
        </w:rPr>
        <w:t>-Transform</w:t>
      </w:r>
      <w:r w:rsidRPr="009B4551">
        <w:rPr>
          <w:rFonts w:ascii="Times New Roman" w:hAnsi="Times New Roman" w:cs="Times New Roman"/>
          <w:sz w:val="24"/>
          <w:szCs w:val="24"/>
        </w:rPr>
        <w:t xml:space="preserve"> server.</w:t>
      </w:r>
    </w:p>
    <w:p w14:paraId="72D82A9A" w14:textId="77777777" w:rsidR="00C55FD8" w:rsidRPr="009B4551" w:rsidRDefault="00C55FD8" w:rsidP="648755F0">
      <w:pPr>
        <w:widowControl w:val="0"/>
        <w:numPr>
          <w:ilvl w:val="0"/>
          <w:numId w:val="18"/>
        </w:num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9B4551">
        <w:rPr>
          <w:rFonts w:ascii="Times New Roman" w:hAnsi="Times New Roman" w:cs="Times New Roman"/>
          <w:sz w:val="24"/>
          <w:szCs w:val="24"/>
        </w:rPr>
        <w:t>Troubleshoot and resolve server-related issues to ensure uninterrupted operations whenever required.</w:t>
      </w:r>
    </w:p>
    <w:p w14:paraId="06A688A6" w14:textId="21E94C1E" w:rsidR="00C55FD8" w:rsidRPr="009B4551" w:rsidRDefault="00C55FD8" w:rsidP="648755F0">
      <w:pPr>
        <w:widowControl w:val="0"/>
        <w:numPr>
          <w:ilvl w:val="0"/>
          <w:numId w:val="18"/>
        </w:num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9B4551">
        <w:rPr>
          <w:rFonts w:ascii="Times New Roman" w:hAnsi="Times New Roman" w:cs="Times New Roman"/>
          <w:sz w:val="24"/>
          <w:szCs w:val="24"/>
        </w:rPr>
        <w:t>Provide technical support for KITAB</w:t>
      </w:r>
      <w:r w:rsidR="16C2081C" w:rsidRPr="009B4551">
        <w:rPr>
          <w:rFonts w:ascii="Times New Roman" w:hAnsi="Times New Roman" w:cs="Times New Roman"/>
          <w:sz w:val="24"/>
          <w:szCs w:val="24"/>
        </w:rPr>
        <w:t>-Transform</w:t>
      </w:r>
      <w:r w:rsidRPr="009B4551">
        <w:rPr>
          <w:rFonts w:ascii="Times New Roman" w:hAnsi="Times New Roman" w:cs="Times New Roman"/>
          <w:sz w:val="24"/>
          <w:szCs w:val="24"/>
        </w:rPr>
        <w:t xml:space="preserve"> data management </w:t>
      </w:r>
    </w:p>
    <w:p w14:paraId="4133E7C5" w14:textId="43868937" w:rsidR="00DD38E0" w:rsidRPr="009B4551" w:rsidRDefault="4A8D6802" w:rsidP="648755F0">
      <w:pPr>
        <w:widowControl w:val="0"/>
        <w:numPr>
          <w:ilvl w:val="0"/>
          <w:numId w:val="18"/>
        </w:num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9B4551">
        <w:rPr>
          <w:rFonts w:ascii="Times New Roman" w:hAnsi="Times New Roman" w:cs="Times New Roman"/>
          <w:sz w:val="24"/>
          <w:szCs w:val="24"/>
        </w:rPr>
        <w:t>Assist in related reporting.</w:t>
      </w:r>
    </w:p>
    <w:p w14:paraId="4A759A12" w14:textId="4CA6A072" w:rsidR="7EC7C5A7" w:rsidRPr="009B4551" w:rsidRDefault="7EC7C5A7" w:rsidP="648755F0">
      <w:pPr>
        <w:widowControl w:val="0"/>
        <w:spacing w:before="24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9B4551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Please note that the above deliverables are expected to be produced in coordination with the Project team. </w:t>
      </w:r>
    </w:p>
    <w:p w14:paraId="1DD1A01E" w14:textId="77777777" w:rsidR="001D6291" w:rsidRDefault="00DB1E5F" w:rsidP="001D629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B4551">
        <w:rPr>
          <w:rFonts w:ascii="Times New Roman" w:hAnsi="Times New Roman" w:cs="Times New Roman"/>
          <w:b/>
          <w:bCs/>
          <w:sz w:val="24"/>
          <w:szCs w:val="24"/>
        </w:rPr>
        <w:t>Eligibility and Qualification Criteria</w:t>
      </w:r>
    </w:p>
    <w:p w14:paraId="59F36D4E" w14:textId="68A85BAB" w:rsidR="00476E31" w:rsidRPr="001D6291" w:rsidRDefault="003B0A1F" w:rsidP="001D629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B4551">
        <w:rPr>
          <w:rFonts w:ascii="Times New Roman" w:hAnsi="Times New Roman" w:cs="Times New Roman"/>
          <w:sz w:val="24"/>
          <w:szCs w:val="24"/>
        </w:rPr>
        <w:t>The sub-contractor</w:t>
      </w:r>
      <w:r w:rsidR="00DB1E5F" w:rsidRPr="009B4551">
        <w:rPr>
          <w:rFonts w:ascii="Times New Roman" w:hAnsi="Times New Roman" w:cs="Times New Roman"/>
          <w:sz w:val="24"/>
          <w:szCs w:val="24"/>
        </w:rPr>
        <w:t xml:space="preserve"> must meet the following criteria:</w:t>
      </w:r>
    </w:p>
    <w:p w14:paraId="350CB56C" w14:textId="7FDAC917" w:rsidR="13EC4057" w:rsidRPr="009B4551" w:rsidRDefault="13EC4057" w:rsidP="003E5863">
      <w:pPr>
        <w:pStyle w:val="ListParagraph"/>
        <w:numPr>
          <w:ilvl w:val="0"/>
          <w:numId w:val="23"/>
        </w:numPr>
        <w:ind w:left="1134" w:hanging="425"/>
        <w:rPr>
          <w:rFonts w:ascii="Times New Roman" w:hAnsi="Times New Roman" w:cs="Times New Roman"/>
          <w:sz w:val="24"/>
          <w:szCs w:val="24"/>
        </w:rPr>
      </w:pPr>
      <w:r w:rsidRPr="009B4551">
        <w:rPr>
          <w:rFonts w:ascii="Times New Roman" w:hAnsi="Times New Roman" w:cs="Times New Roman"/>
          <w:sz w:val="24"/>
          <w:szCs w:val="24"/>
        </w:rPr>
        <w:t xml:space="preserve">A minimum of </w:t>
      </w:r>
      <w:r w:rsidR="009D4862" w:rsidRPr="009B4551">
        <w:rPr>
          <w:rFonts w:ascii="Times New Roman" w:hAnsi="Times New Roman" w:cs="Times New Roman"/>
          <w:sz w:val="24"/>
          <w:szCs w:val="24"/>
        </w:rPr>
        <w:t>five</w:t>
      </w:r>
      <w:r w:rsidRPr="009B4551">
        <w:rPr>
          <w:rFonts w:ascii="Times New Roman" w:hAnsi="Times New Roman" w:cs="Times New Roman"/>
          <w:sz w:val="24"/>
          <w:szCs w:val="24"/>
        </w:rPr>
        <w:t xml:space="preserve"> years of experience in managing and maintaining web applications and server infrastructure.</w:t>
      </w:r>
    </w:p>
    <w:p w14:paraId="25A0EF34" w14:textId="0F79662C" w:rsidR="13EC4057" w:rsidRPr="009B4551" w:rsidRDefault="13EC4057" w:rsidP="003E5863">
      <w:pPr>
        <w:pStyle w:val="ListParagraph"/>
        <w:numPr>
          <w:ilvl w:val="0"/>
          <w:numId w:val="23"/>
        </w:numPr>
        <w:ind w:left="1134" w:hanging="425"/>
        <w:rPr>
          <w:rFonts w:ascii="Times New Roman" w:hAnsi="Times New Roman" w:cs="Times New Roman"/>
          <w:sz w:val="24"/>
          <w:szCs w:val="24"/>
        </w:rPr>
      </w:pPr>
      <w:r w:rsidRPr="009B4551">
        <w:rPr>
          <w:rFonts w:ascii="Times New Roman" w:hAnsi="Times New Roman" w:cs="Times New Roman"/>
          <w:sz w:val="24"/>
          <w:szCs w:val="24"/>
        </w:rPr>
        <w:t xml:space="preserve">Demonstrated experience in technical support and application development in academic, research, or </w:t>
      </w:r>
      <w:r w:rsidR="7F27B171" w:rsidRPr="009B4551">
        <w:rPr>
          <w:rFonts w:ascii="Times New Roman" w:hAnsi="Times New Roman" w:cs="Times New Roman"/>
          <w:sz w:val="24"/>
          <w:szCs w:val="24"/>
        </w:rPr>
        <w:t xml:space="preserve">digital humanities </w:t>
      </w:r>
      <w:r w:rsidRPr="009B4551">
        <w:rPr>
          <w:rFonts w:ascii="Times New Roman" w:hAnsi="Times New Roman" w:cs="Times New Roman"/>
          <w:sz w:val="24"/>
          <w:szCs w:val="24"/>
        </w:rPr>
        <w:t>context</w:t>
      </w:r>
      <w:r w:rsidR="0154F6BC" w:rsidRPr="009B4551">
        <w:rPr>
          <w:rFonts w:ascii="Times New Roman" w:hAnsi="Times New Roman" w:cs="Times New Roman"/>
          <w:sz w:val="24"/>
          <w:szCs w:val="24"/>
        </w:rPr>
        <w:t>s.</w:t>
      </w:r>
    </w:p>
    <w:p w14:paraId="3E658725" w14:textId="1818877B" w:rsidR="13EC4057" w:rsidRPr="009B4551" w:rsidRDefault="13EC4057" w:rsidP="003E5863">
      <w:pPr>
        <w:pStyle w:val="ListParagraph"/>
        <w:numPr>
          <w:ilvl w:val="0"/>
          <w:numId w:val="23"/>
        </w:numPr>
        <w:ind w:left="1134" w:hanging="425"/>
        <w:rPr>
          <w:rFonts w:ascii="Times New Roman" w:hAnsi="Times New Roman" w:cs="Times New Roman"/>
          <w:sz w:val="24"/>
          <w:szCs w:val="24"/>
        </w:rPr>
      </w:pPr>
      <w:r w:rsidRPr="009B4551">
        <w:rPr>
          <w:rFonts w:ascii="Times New Roman" w:hAnsi="Times New Roman" w:cs="Times New Roman"/>
          <w:sz w:val="24"/>
          <w:szCs w:val="24"/>
        </w:rPr>
        <w:t xml:space="preserve">Proven </w:t>
      </w:r>
      <w:bookmarkStart w:id="0" w:name="_Int_nnnKiUJE"/>
      <w:r w:rsidRPr="009B4551">
        <w:rPr>
          <w:rFonts w:ascii="Times New Roman" w:hAnsi="Times New Roman" w:cs="Times New Roman"/>
          <w:sz w:val="24"/>
          <w:szCs w:val="24"/>
        </w:rPr>
        <w:t>track record</w:t>
      </w:r>
      <w:bookmarkEnd w:id="0"/>
      <w:r w:rsidRPr="009B4551">
        <w:rPr>
          <w:rFonts w:ascii="Times New Roman" w:hAnsi="Times New Roman" w:cs="Times New Roman"/>
          <w:sz w:val="24"/>
          <w:szCs w:val="24"/>
        </w:rPr>
        <w:t xml:space="preserve"> in collaborative projects, particularly those involving cross-disciplinary teams in digital humanities or related fields.</w:t>
      </w:r>
    </w:p>
    <w:p w14:paraId="55911235" w14:textId="7838BB9C" w:rsidR="13EC4057" w:rsidRPr="009B4551" w:rsidRDefault="13EC4057" w:rsidP="003E5863">
      <w:pPr>
        <w:pStyle w:val="ListParagraph"/>
        <w:numPr>
          <w:ilvl w:val="0"/>
          <w:numId w:val="23"/>
        </w:numPr>
        <w:ind w:left="1134" w:hanging="425"/>
        <w:rPr>
          <w:rFonts w:ascii="Times New Roman" w:hAnsi="Times New Roman" w:cs="Times New Roman"/>
          <w:sz w:val="24"/>
          <w:szCs w:val="24"/>
        </w:rPr>
      </w:pPr>
      <w:r w:rsidRPr="009B4551">
        <w:rPr>
          <w:rFonts w:ascii="Times New Roman" w:hAnsi="Times New Roman" w:cs="Times New Roman"/>
          <w:sz w:val="24"/>
          <w:szCs w:val="24"/>
        </w:rPr>
        <w:t xml:space="preserve">Strong proficiency in web development technologies, at least </w:t>
      </w:r>
      <w:r w:rsidR="1ADDA9FC" w:rsidRPr="009B4551">
        <w:rPr>
          <w:rFonts w:ascii="Times New Roman" w:hAnsi="Times New Roman" w:cs="Times New Roman"/>
          <w:sz w:val="24"/>
          <w:szCs w:val="24"/>
        </w:rPr>
        <w:t>HTML,</w:t>
      </w:r>
      <w:r w:rsidRPr="009B4551">
        <w:rPr>
          <w:rFonts w:ascii="Times New Roman" w:hAnsi="Times New Roman" w:cs="Times New Roman"/>
          <w:sz w:val="24"/>
          <w:szCs w:val="24"/>
        </w:rPr>
        <w:t xml:space="preserve"> JavaScript (including React)</w:t>
      </w:r>
      <w:r w:rsidR="351D2873" w:rsidRPr="009B4551">
        <w:rPr>
          <w:rFonts w:ascii="Times New Roman" w:hAnsi="Times New Roman" w:cs="Times New Roman"/>
          <w:sz w:val="24"/>
          <w:szCs w:val="24"/>
        </w:rPr>
        <w:t xml:space="preserve"> and Python (including Django)</w:t>
      </w:r>
    </w:p>
    <w:p w14:paraId="552A40DB" w14:textId="41C108BF" w:rsidR="13EC4057" w:rsidRPr="009B4551" w:rsidRDefault="13EC4057" w:rsidP="003E5863">
      <w:pPr>
        <w:pStyle w:val="ListParagraph"/>
        <w:numPr>
          <w:ilvl w:val="0"/>
          <w:numId w:val="23"/>
        </w:numPr>
        <w:ind w:left="1134" w:hanging="425"/>
        <w:rPr>
          <w:rFonts w:ascii="Times New Roman" w:hAnsi="Times New Roman" w:cs="Times New Roman"/>
          <w:sz w:val="24"/>
          <w:szCs w:val="24"/>
        </w:rPr>
      </w:pPr>
      <w:r w:rsidRPr="009B4551">
        <w:rPr>
          <w:rFonts w:ascii="Times New Roman" w:hAnsi="Times New Roman" w:cs="Times New Roman"/>
          <w:sz w:val="24"/>
          <w:szCs w:val="24"/>
        </w:rPr>
        <w:t xml:space="preserve">Experience with data </w:t>
      </w:r>
      <w:proofErr w:type="spellStart"/>
      <w:r w:rsidRPr="009B4551">
        <w:rPr>
          <w:rFonts w:ascii="Times New Roman" w:hAnsi="Times New Roman" w:cs="Times New Roman"/>
          <w:sz w:val="24"/>
          <w:szCs w:val="24"/>
        </w:rPr>
        <w:t>visuali</w:t>
      </w:r>
      <w:r w:rsidR="00D32AC7" w:rsidRPr="009B4551">
        <w:rPr>
          <w:rFonts w:ascii="Times New Roman" w:hAnsi="Times New Roman" w:cs="Times New Roman"/>
          <w:sz w:val="24"/>
          <w:szCs w:val="24"/>
        </w:rPr>
        <w:t>s</w:t>
      </w:r>
      <w:r w:rsidRPr="009B4551">
        <w:rPr>
          <w:rFonts w:ascii="Times New Roman" w:hAnsi="Times New Roman" w:cs="Times New Roman"/>
          <w:sz w:val="24"/>
          <w:szCs w:val="24"/>
        </w:rPr>
        <w:t>ation</w:t>
      </w:r>
      <w:proofErr w:type="spellEnd"/>
      <w:r w:rsidRPr="009B4551">
        <w:rPr>
          <w:rFonts w:ascii="Times New Roman" w:hAnsi="Times New Roman" w:cs="Times New Roman"/>
          <w:sz w:val="24"/>
          <w:szCs w:val="24"/>
        </w:rPr>
        <w:t xml:space="preserve"> frameworks (e.g., D3.js, </w:t>
      </w:r>
      <w:proofErr w:type="spellStart"/>
      <w:r w:rsidRPr="009B4551">
        <w:rPr>
          <w:rFonts w:ascii="Times New Roman" w:hAnsi="Times New Roman" w:cs="Times New Roman"/>
          <w:sz w:val="24"/>
          <w:szCs w:val="24"/>
        </w:rPr>
        <w:t>Plotly</w:t>
      </w:r>
      <w:proofErr w:type="spellEnd"/>
      <w:r w:rsidRPr="009B4551">
        <w:rPr>
          <w:rFonts w:ascii="Times New Roman" w:hAnsi="Times New Roman" w:cs="Times New Roman"/>
          <w:sz w:val="24"/>
          <w:szCs w:val="24"/>
        </w:rPr>
        <w:t>, or similar).</w:t>
      </w:r>
    </w:p>
    <w:p w14:paraId="69A18607" w14:textId="3CB07E73" w:rsidR="13EC4057" w:rsidRPr="009B4551" w:rsidRDefault="13EC4057" w:rsidP="003E5863">
      <w:pPr>
        <w:pStyle w:val="ListParagraph"/>
        <w:numPr>
          <w:ilvl w:val="0"/>
          <w:numId w:val="23"/>
        </w:numPr>
        <w:ind w:left="1134" w:hanging="425"/>
        <w:rPr>
          <w:rFonts w:ascii="Times New Roman" w:hAnsi="Times New Roman" w:cs="Times New Roman"/>
          <w:sz w:val="24"/>
          <w:szCs w:val="24"/>
        </w:rPr>
      </w:pPr>
      <w:r w:rsidRPr="009B4551">
        <w:rPr>
          <w:rFonts w:ascii="Times New Roman" w:hAnsi="Times New Roman" w:cs="Times New Roman"/>
          <w:sz w:val="24"/>
          <w:szCs w:val="24"/>
        </w:rPr>
        <w:t xml:space="preserve">Demonstrable experience with </w:t>
      </w:r>
      <w:r w:rsidR="00D32AC7" w:rsidRPr="009B4551">
        <w:rPr>
          <w:rFonts w:ascii="Times New Roman" w:hAnsi="Times New Roman" w:cs="Times New Roman"/>
          <w:sz w:val="24"/>
          <w:szCs w:val="24"/>
        </w:rPr>
        <w:t>L</w:t>
      </w:r>
      <w:r w:rsidRPr="009B4551">
        <w:rPr>
          <w:rFonts w:ascii="Times New Roman" w:hAnsi="Times New Roman" w:cs="Times New Roman"/>
          <w:sz w:val="24"/>
          <w:szCs w:val="24"/>
        </w:rPr>
        <w:t>inux-based server administration and cloud hosting services (such as Amazon Web Services) for deploying and managing applications.</w:t>
      </w:r>
    </w:p>
    <w:p w14:paraId="660DA812" w14:textId="5BF33229" w:rsidR="13EC4057" w:rsidRPr="009B4551" w:rsidRDefault="13EC4057" w:rsidP="003E5863">
      <w:pPr>
        <w:pStyle w:val="ListParagraph"/>
        <w:numPr>
          <w:ilvl w:val="0"/>
          <w:numId w:val="23"/>
        </w:numPr>
        <w:ind w:left="1134" w:hanging="425"/>
        <w:rPr>
          <w:rFonts w:ascii="Times New Roman" w:hAnsi="Times New Roman" w:cs="Times New Roman"/>
          <w:sz w:val="24"/>
          <w:szCs w:val="24"/>
        </w:rPr>
      </w:pPr>
      <w:r w:rsidRPr="009B4551">
        <w:rPr>
          <w:rFonts w:ascii="Times New Roman" w:hAnsi="Times New Roman" w:cs="Times New Roman"/>
          <w:sz w:val="24"/>
          <w:szCs w:val="24"/>
        </w:rPr>
        <w:t>Experience with version control systems (GitHub or GitLab).</w:t>
      </w:r>
    </w:p>
    <w:p w14:paraId="51AD28AC" w14:textId="47180065" w:rsidR="13EC4057" w:rsidRPr="009B4551" w:rsidRDefault="13EC4057" w:rsidP="003E5863">
      <w:pPr>
        <w:pStyle w:val="ListParagraph"/>
        <w:numPr>
          <w:ilvl w:val="0"/>
          <w:numId w:val="23"/>
        </w:numPr>
        <w:ind w:left="1134" w:hanging="425"/>
        <w:rPr>
          <w:rFonts w:ascii="Times New Roman" w:hAnsi="Times New Roman" w:cs="Times New Roman"/>
          <w:sz w:val="24"/>
          <w:szCs w:val="24"/>
        </w:rPr>
      </w:pPr>
      <w:r w:rsidRPr="009B4551">
        <w:rPr>
          <w:rFonts w:ascii="Times New Roman" w:hAnsi="Times New Roman" w:cs="Times New Roman"/>
          <w:sz w:val="24"/>
          <w:szCs w:val="24"/>
        </w:rPr>
        <w:t>Ability to provide clear technical guidance and support to non-technical members of the project team.</w:t>
      </w:r>
    </w:p>
    <w:p w14:paraId="0A493D57" w14:textId="66624D9D" w:rsidR="13EC4057" w:rsidRPr="009B4551" w:rsidRDefault="13EC4057" w:rsidP="003E5863">
      <w:pPr>
        <w:pStyle w:val="ListParagraph"/>
        <w:numPr>
          <w:ilvl w:val="0"/>
          <w:numId w:val="23"/>
        </w:numPr>
        <w:ind w:left="1134" w:hanging="425"/>
        <w:rPr>
          <w:rFonts w:ascii="Times New Roman" w:hAnsi="Times New Roman" w:cs="Times New Roman"/>
          <w:sz w:val="24"/>
          <w:szCs w:val="24"/>
        </w:rPr>
      </w:pPr>
      <w:r w:rsidRPr="009B4551">
        <w:rPr>
          <w:rFonts w:ascii="Times New Roman" w:hAnsi="Times New Roman" w:cs="Times New Roman"/>
          <w:sz w:val="24"/>
          <w:szCs w:val="24"/>
        </w:rPr>
        <w:t>Experience in documenting technical procedures and producing reports for project deliverables.</w:t>
      </w:r>
    </w:p>
    <w:p w14:paraId="14BB7011" w14:textId="4343A644" w:rsidR="13EC4057" w:rsidRPr="009B4551" w:rsidRDefault="13EC4057" w:rsidP="003E5863">
      <w:pPr>
        <w:pStyle w:val="ListParagraph"/>
        <w:numPr>
          <w:ilvl w:val="0"/>
          <w:numId w:val="23"/>
        </w:numPr>
        <w:ind w:left="1134" w:hanging="425"/>
        <w:rPr>
          <w:rFonts w:ascii="Times New Roman" w:hAnsi="Times New Roman" w:cs="Times New Roman"/>
          <w:sz w:val="24"/>
          <w:szCs w:val="24"/>
        </w:rPr>
      </w:pPr>
      <w:r w:rsidRPr="009B4551">
        <w:rPr>
          <w:rFonts w:ascii="Times New Roman" w:hAnsi="Times New Roman" w:cs="Times New Roman"/>
          <w:sz w:val="24"/>
          <w:szCs w:val="24"/>
        </w:rPr>
        <w:t>Effective communication skills and ability to work closely with institutional IT departments and project leadership.</w:t>
      </w:r>
    </w:p>
    <w:p w14:paraId="0A940CBF" w14:textId="556EF66F" w:rsidR="13EC4057" w:rsidRPr="009B4551" w:rsidRDefault="13EC4057" w:rsidP="003E5863">
      <w:pPr>
        <w:pStyle w:val="ListParagraph"/>
        <w:numPr>
          <w:ilvl w:val="0"/>
          <w:numId w:val="23"/>
        </w:numPr>
        <w:ind w:left="1134" w:hanging="425"/>
        <w:rPr>
          <w:rFonts w:ascii="Times New Roman" w:hAnsi="Times New Roman" w:cs="Times New Roman"/>
          <w:sz w:val="24"/>
          <w:szCs w:val="24"/>
        </w:rPr>
      </w:pPr>
      <w:r w:rsidRPr="009B4551">
        <w:rPr>
          <w:rFonts w:ascii="Times New Roman" w:hAnsi="Times New Roman" w:cs="Times New Roman"/>
          <w:sz w:val="24"/>
          <w:szCs w:val="24"/>
        </w:rPr>
        <w:t xml:space="preserve">Legally eligible to work as a subcontractor in the </w:t>
      </w:r>
      <w:r w:rsidR="3F11CBBB" w:rsidRPr="009B4551">
        <w:rPr>
          <w:rFonts w:ascii="Times New Roman" w:hAnsi="Times New Roman" w:cs="Times New Roman"/>
          <w:sz w:val="24"/>
          <w:szCs w:val="24"/>
        </w:rPr>
        <w:t>UK</w:t>
      </w:r>
      <w:r w:rsidRPr="009B4551">
        <w:rPr>
          <w:rFonts w:ascii="Times New Roman" w:hAnsi="Times New Roman" w:cs="Times New Roman"/>
          <w:sz w:val="24"/>
          <w:szCs w:val="24"/>
        </w:rPr>
        <w:t>.</w:t>
      </w:r>
    </w:p>
    <w:p w14:paraId="18BDCEB0" w14:textId="1CD28C2E" w:rsidR="13EC4057" w:rsidRPr="009B4551" w:rsidRDefault="13EC4057" w:rsidP="003E5863">
      <w:pPr>
        <w:pStyle w:val="ListParagraph"/>
        <w:numPr>
          <w:ilvl w:val="0"/>
          <w:numId w:val="23"/>
        </w:numPr>
        <w:ind w:left="1134" w:hanging="425"/>
        <w:rPr>
          <w:rFonts w:ascii="Times New Roman" w:hAnsi="Times New Roman" w:cs="Times New Roman"/>
          <w:sz w:val="24"/>
          <w:szCs w:val="24"/>
        </w:rPr>
      </w:pPr>
      <w:r w:rsidRPr="009B4551">
        <w:rPr>
          <w:rFonts w:ascii="Times New Roman" w:hAnsi="Times New Roman" w:cs="Times New Roman"/>
          <w:sz w:val="24"/>
          <w:szCs w:val="24"/>
        </w:rPr>
        <w:t>Able to invoice for services rendered and comply with institutional procurement and data security policies.</w:t>
      </w:r>
    </w:p>
    <w:p w14:paraId="61708914" w14:textId="77777777" w:rsidR="004A20FF" w:rsidRDefault="4D11A7CF" w:rsidP="004A20FF">
      <w:pPr>
        <w:pStyle w:val="ListParagraph"/>
        <w:numPr>
          <w:ilvl w:val="0"/>
          <w:numId w:val="23"/>
        </w:numPr>
        <w:ind w:left="1134" w:hanging="425"/>
        <w:rPr>
          <w:rFonts w:ascii="Times New Roman" w:eastAsia="MS Mincho" w:hAnsi="Times New Roman" w:cs="Times New Roman"/>
          <w:sz w:val="24"/>
          <w:szCs w:val="24"/>
        </w:rPr>
      </w:pPr>
      <w:r w:rsidRPr="009B4551">
        <w:rPr>
          <w:rFonts w:ascii="Times New Roman" w:eastAsia="MS Mincho" w:hAnsi="Times New Roman" w:cs="Times New Roman"/>
          <w:sz w:val="24"/>
          <w:szCs w:val="24"/>
        </w:rPr>
        <w:t>Willingness to comply with institutional policies on data protection, confidentiality, and information security, including GDPR requirements.</w:t>
      </w:r>
    </w:p>
    <w:p w14:paraId="271ED4C9" w14:textId="23507A4C" w:rsidR="13EC4057" w:rsidRPr="004A20FF" w:rsidRDefault="13EC4057" w:rsidP="004A20FF">
      <w:pPr>
        <w:rPr>
          <w:rFonts w:ascii="Times New Roman" w:eastAsia="MS Mincho" w:hAnsi="Times New Roman" w:cs="Times New Roman"/>
          <w:sz w:val="24"/>
          <w:szCs w:val="24"/>
        </w:rPr>
      </w:pPr>
      <w:r w:rsidRPr="004A20FF">
        <w:rPr>
          <w:rFonts w:ascii="Times New Roman" w:hAnsi="Times New Roman" w:cs="Times New Roman"/>
          <w:sz w:val="24"/>
          <w:szCs w:val="24"/>
        </w:rPr>
        <w:t>Desirable but not required:</w:t>
      </w:r>
    </w:p>
    <w:p w14:paraId="20F700FC" w14:textId="7BA4758C" w:rsidR="13EC4057" w:rsidRPr="009B4551" w:rsidRDefault="13EC4057" w:rsidP="003E5863">
      <w:pPr>
        <w:pStyle w:val="ListParagraph"/>
        <w:numPr>
          <w:ilvl w:val="0"/>
          <w:numId w:val="23"/>
        </w:numPr>
        <w:ind w:left="1134" w:hanging="425"/>
        <w:rPr>
          <w:rFonts w:ascii="Times New Roman" w:hAnsi="Times New Roman" w:cs="Times New Roman"/>
          <w:sz w:val="24"/>
          <w:szCs w:val="24"/>
        </w:rPr>
      </w:pPr>
      <w:r w:rsidRPr="009B4551">
        <w:rPr>
          <w:rFonts w:ascii="Times New Roman" w:hAnsi="Times New Roman" w:cs="Times New Roman"/>
          <w:sz w:val="24"/>
          <w:szCs w:val="24"/>
        </w:rPr>
        <w:t>Prior experience in Digital Humanities projects.</w:t>
      </w:r>
    </w:p>
    <w:p w14:paraId="4406F7AC" w14:textId="454808AF" w:rsidR="13EC4057" w:rsidRPr="009B4551" w:rsidRDefault="13EC4057" w:rsidP="003E5863">
      <w:pPr>
        <w:pStyle w:val="ListParagraph"/>
        <w:numPr>
          <w:ilvl w:val="0"/>
          <w:numId w:val="23"/>
        </w:numPr>
        <w:ind w:left="1134" w:hanging="425"/>
        <w:rPr>
          <w:rFonts w:ascii="Times New Roman" w:hAnsi="Times New Roman" w:cs="Times New Roman"/>
          <w:sz w:val="24"/>
          <w:szCs w:val="24"/>
        </w:rPr>
      </w:pPr>
      <w:r w:rsidRPr="009B4551">
        <w:rPr>
          <w:rFonts w:ascii="Times New Roman" w:hAnsi="Times New Roman" w:cs="Times New Roman"/>
          <w:sz w:val="24"/>
          <w:szCs w:val="24"/>
        </w:rPr>
        <w:lastRenderedPageBreak/>
        <w:t xml:space="preserve">Experience with data management practices relevant to </w:t>
      </w:r>
      <w:bookmarkStart w:id="1" w:name="_Int_VbxTJU0k"/>
      <w:r w:rsidRPr="009B4551">
        <w:rPr>
          <w:rFonts w:ascii="Times New Roman" w:hAnsi="Times New Roman" w:cs="Times New Roman"/>
          <w:sz w:val="24"/>
          <w:szCs w:val="24"/>
        </w:rPr>
        <w:t>humanities</w:t>
      </w:r>
      <w:bookmarkEnd w:id="1"/>
      <w:r w:rsidRPr="009B4551">
        <w:rPr>
          <w:rFonts w:ascii="Times New Roman" w:hAnsi="Times New Roman" w:cs="Times New Roman"/>
          <w:sz w:val="24"/>
          <w:szCs w:val="24"/>
        </w:rPr>
        <w:t xml:space="preserve"> data.</w:t>
      </w:r>
    </w:p>
    <w:p w14:paraId="21D6DE2A" w14:textId="77777777" w:rsidR="007D01D4" w:rsidRPr="009B4551" w:rsidRDefault="13EC4057" w:rsidP="007D01D4">
      <w:pPr>
        <w:pStyle w:val="ListParagraph"/>
        <w:numPr>
          <w:ilvl w:val="0"/>
          <w:numId w:val="23"/>
        </w:numPr>
        <w:ind w:left="1134" w:hanging="425"/>
        <w:rPr>
          <w:rFonts w:ascii="Times New Roman" w:hAnsi="Times New Roman" w:cs="Times New Roman"/>
          <w:sz w:val="24"/>
          <w:szCs w:val="24"/>
        </w:rPr>
      </w:pPr>
      <w:r w:rsidRPr="009B4551">
        <w:rPr>
          <w:rFonts w:ascii="Times New Roman" w:hAnsi="Times New Roman" w:cs="Times New Roman"/>
          <w:sz w:val="24"/>
          <w:szCs w:val="24"/>
        </w:rPr>
        <w:t>Familiarity with Arabic script.</w:t>
      </w:r>
    </w:p>
    <w:p w14:paraId="3A6AAB86" w14:textId="69FD025F" w:rsidR="4643A32F" w:rsidRPr="009B4551" w:rsidRDefault="53605303" w:rsidP="648755F0">
      <w:pPr>
        <w:rPr>
          <w:rFonts w:ascii="Times New Roman" w:eastAsia="Aptos" w:hAnsi="Times New Roman" w:cs="Times New Roman"/>
          <w:sz w:val="24"/>
          <w:szCs w:val="24"/>
        </w:rPr>
      </w:pPr>
      <w:r w:rsidRPr="009B4551">
        <w:rPr>
          <w:rFonts w:ascii="Times New Roman" w:eastAsia="Aptos" w:hAnsi="Times New Roman" w:cs="Times New Roman"/>
          <w:b/>
          <w:bCs/>
          <w:sz w:val="24"/>
          <w:szCs w:val="24"/>
          <w:lang w:val="en-GB"/>
        </w:rPr>
        <w:t>To Apply:</w:t>
      </w:r>
    </w:p>
    <w:p w14:paraId="6964409F" w14:textId="6918C235" w:rsidR="4643A32F" w:rsidRPr="009B4551" w:rsidRDefault="53605303" w:rsidP="648755F0">
      <w:pPr>
        <w:rPr>
          <w:rFonts w:ascii="Times New Roman" w:eastAsia="Calibri" w:hAnsi="Times New Roman" w:cs="Times New Roman"/>
          <w:sz w:val="24"/>
          <w:szCs w:val="24"/>
        </w:rPr>
      </w:pPr>
      <w:r w:rsidRPr="009B4551">
        <w:rPr>
          <w:rFonts w:ascii="Times New Roman" w:eastAsia="Calibri" w:hAnsi="Times New Roman" w:cs="Times New Roman"/>
          <w:sz w:val="24"/>
          <w:szCs w:val="24"/>
          <w:lang w:val="en-GB"/>
        </w:rPr>
        <w:t>Interested bidders must submit the following:</w:t>
      </w:r>
    </w:p>
    <w:p w14:paraId="51E65291" w14:textId="2A11BE83" w:rsidR="4643A32F" w:rsidRPr="009B4551" w:rsidRDefault="53605303" w:rsidP="648755F0">
      <w:pPr>
        <w:pStyle w:val="ListParagraph"/>
        <w:numPr>
          <w:ilvl w:val="0"/>
          <w:numId w:val="26"/>
        </w:numPr>
        <w:spacing w:line="240" w:lineRule="auto"/>
        <w:ind w:left="0" w:firstLine="142"/>
        <w:rPr>
          <w:rFonts w:ascii="Times New Roman" w:eastAsia="Calibri" w:hAnsi="Times New Roman" w:cs="Times New Roman"/>
          <w:sz w:val="24"/>
          <w:szCs w:val="24"/>
        </w:rPr>
      </w:pPr>
      <w:r w:rsidRPr="009B4551">
        <w:rPr>
          <w:rFonts w:ascii="Times New Roman" w:eastAsia="Calibri" w:hAnsi="Times New Roman" w:cs="Times New Roman"/>
          <w:sz w:val="24"/>
          <w:szCs w:val="24"/>
          <w:lang w:val="en-GB"/>
        </w:rPr>
        <w:t>Company profile and legal registration documents, if applicable</w:t>
      </w:r>
    </w:p>
    <w:p w14:paraId="6A213383" w14:textId="02BB6A76" w:rsidR="4643A32F" w:rsidRPr="009B4551" w:rsidRDefault="53605303" w:rsidP="648755F0">
      <w:pPr>
        <w:pStyle w:val="ListParagraph"/>
        <w:numPr>
          <w:ilvl w:val="0"/>
          <w:numId w:val="26"/>
        </w:numPr>
        <w:spacing w:line="240" w:lineRule="auto"/>
        <w:ind w:left="0" w:firstLine="142"/>
        <w:rPr>
          <w:rFonts w:ascii="Times New Roman" w:eastAsia="Calibri" w:hAnsi="Times New Roman" w:cs="Times New Roman"/>
          <w:sz w:val="24"/>
          <w:szCs w:val="24"/>
        </w:rPr>
      </w:pPr>
      <w:r w:rsidRPr="009B4551">
        <w:rPr>
          <w:rFonts w:ascii="Times New Roman" w:eastAsia="Calibri" w:hAnsi="Times New Roman" w:cs="Times New Roman"/>
          <w:sz w:val="24"/>
          <w:szCs w:val="24"/>
          <w:lang w:val="en-GB"/>
        </w:rPr>
        <w:t>Individual subcontractors must submit their CVs along with a cover letter</w:t>
      </w:r>
    </w:p>
    <w:p w14:paraId="4E3EE34F" w14:textId="447A49BF" w:rsidR="4643A32F" w:rsidRPr="009B4551" w:rsidRDefault="53605303" w:rsidP="648755F0">
      <w:pPr>
        <w:pStyle w:val="ListParagraph"/>
        <w:numPr>
          <w:ilvl w:val="0"/>
          <w:numId w:val="26"/>
        </w:numPr>
        <w:spacing w:line="240" w:lineRule="auto"/>
        <w:ind w:left="0" w:firstLine="142"/>
        <w:rPr>
          <w:rFonts w:ascii="Times New Roman" w:eastAsia="Calibri" w:hAnsi="Times New Roman" w:cs="Times New Roman"/>
          <w:sz w:val="24"/>
          <w:szCs w:val="24"/>
        </w:rPr>
      </w:pPr>
      <w:r w:rsidRPr="009B4551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Financial proposal (in GBP, including VAT) </w:t>
      </w:r>
    </w:p>
    <w:p w14:paraId="18FB80C4" w14:textId="77777777" w:rsidR="004A20FF" w:rsidRDefault="53605303" w:rsidP="004A20FF">
      <w:pPr>
        <w:pStyle w:val="ListParagraph"/>
        <w:spacing w:line="240" w:lineRule="auto"/>
        <w:ind w:left="142"/>
        <w:rPr>
          <w:rFonts w:ascii="Times New Roman" w:eastAsia="Calibri" w:hAnsi="Times New Roman" w:cs="Times New Roman"/>
          <w:sz w:val="24"/>
          <w:szCs w:val="24"/>
          <w:lang w:val="en-GB"/>
        </w:rPr>
      </w:pPr>
      <w:r w:rsidRPr="009B4551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All tenders must be submitted by email to </w:t>
      </w:r>
      <w:hyperlink r:id="rId8">
        <w:r w:rsidRPr="009B4551">
          <w:rPr>
            <w:rStyle w:val="Hyperlink"/>
            <w:rFonts w:ascii="Times New Roman" w:eastAsia="Calibri" w:hAnsi="Times New Roman" w:cs="Times New Roman"/>
            <w:sz w:val="24"/>
            <w:szCs w:val="24"/>
            <w:lang w:val="en-GB"/>
          </w:rPr>
          <w:t>hassina.kara@aku.edu</w:t>
        </w:r>
      </w:hyperlink>
      <w:r w:rsidRPr="009B4551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 and </w:t>
      </w:r>
      <w:hyperlink r:id="rId9">
        <w:r w:rsidRPr="009B4551">
          <w:rPr>
            <w:rStyle w:val="Hyperlink"/>
            <w:rFonts w:ascii="Times New Roman" w:eastAsia="Calibri" w:hAnsi="Times New Roman" w:cs="Times New Roman"/>
            <w:sz w:val="24"/>
            <w:szCs w:val="24"/>
            <w:lang w:val="en-GB"/>
          </w:rPr>
          <w:t>anjum.alam@aku.edu</w:t>
        </w:r>
      </w:hyperlink>
      <w:r w:rsidRPr="009B4551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  with the subject line:</w:t>
      </w:r>
      <w:r w:rsidR="4643A32F" w:rsidRPr="009B4551">
        <w:rPr>
          <w:rFonts w:ascii="Times New Roman" w:hAnsi="Times New Roman" w:cs="Times New Roman"/>
          <w:sz w:val="24"/>
          <w:szCs w:val="24"/>
        </w:rPr>
        <w:br/>
      </w:r>
      <w:r w:rsidRPr="009B4551">
        <w:rPr>
          <w:rFonts w:ascii="Times New Roman" w:eastAsia="Calibri" w:hAnsi="Times New Roman" w:cs="Times New Roman"/>
          <w:sz w:val="24"/>
          <w:szCs w:val="24"/>
          <w:lang w:val="en-GB"/>
        </w:rPr>
        <w:t>“Tender Submission – [Tender Reference Number] – [Bidder Name]</w:t>
      </w:r>
      <w:r w:rsidR="004A20FF">
        <w:rPr>
          <w:rFonts w:ascii="Times New Roman" w:eastAsia="Calibri" w:hAnsi="Times New Roman" w:cs="Times New Roman"/>
          <w:sz w:val="24"/>
          <w:szCs w:val="24"/>
          <w:lang w:val="en-GB"/>
        </w:rPr>
        <w:t xml:space="preserve"> </w:t>
      </w:r>
    </w:p>
    <w:p w14:paraId="4463F626" w14:textId="77777777" w:rsidR="004A20FF" w:rsidRDefault="004A20FF" w:rsidP="004A20FF">
      <w:pPr>
        <w:pStyle w:val="ListParagraph"/>
        <w:spacing w:before="240" w:line="240" w:lineRule="auto"/>
        <w:ind w:left="142"/>
        <w:rPr>
          <w:rFonts w:ascii="Times New Roman" w:eastAsia="Calibri" w:hAnsi="Times New Roman" w:cs="Times New Roman"/>
          <w:sz w:val="24"/>
          <w:szCs w:val="24"/>
          <w:lang w:val="en-GB"/>
        </w:rPr>
      </w:pPr>
    </w:p>
    <w:p w14:paraId="35BD20A4" w14:textId="5933B03D" w:rsidR="1EDDA32A" w:rsidRPr="00F71246" w:rsidRDefault="00315395" w:rsidP="00F71246">
      <w:pPr>
        <w:pStyle w:val="ListParagraph"/>
        <w:spacing w:before="240" w:line="240" w:lineRule="auto"/>
        <w:ind w:left="142"/>
        <w:rPr>
          <w:rStyle w:val="normaltextrun"/>
          <w:rFonts w:ascii="Times New Roman" w:eastAsia="Calibri" w:hAnsi="Times New Roman" w:cs="Times New Roman"/>
          <w:sz w:val="24"/>
          <w:szCs w:val="24"/>
          <w:lang w:val="en-GB"/>
        </w:rPr>
      </w:pPr>
      <w:r w:rsidRPr="004A20FF">
        <w:rPr>
          <w:rStyle w:val="normaltextrun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The </w:t>
      </w:r>
      <w:r w:rsidR="00F71246">
        <w:rPr>
          <w:rStyle w:val="normaltextrun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submission</w:t>
      </w:r>
      <w:r w:rsidRPr="004A20FF">
        <w:rPr>
          <w:rStyle w:val="normaltextrun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F71246">
        <w:rPr>
          <w:rStyle w:val="normaltextrun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deadline</w:t>
      </w:r>
      <w:r w:rsidRPr="004A20FF">
        <w:rPr>
          <w:rStyle w:val="normaltextrun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is</w:t>
      </w:r>
      <w:r w:rsidRPr="004A20FF">
        <w:rPr>
          <w:rStyle w:val="normaltextrun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S</w:t>
      </w:r>
      <w:r w:rsidR="00FB2220" w:rsidRPr="004A20FF">
        <w:rPr>
          <w:rStyle w:val="normaltextrun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aturday</w:t>
      </w:r>
      <w:r w:rsidRPr="004A20FF">
        <w:rPr>
          <w:rStyle w:val="normaltextrun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, </w:t>
      </w:r>
      <w:r w:rsidR="00FB2220" w:rsidRPr="004A20FF">
        <w:rPr>
          <w:rStyle w:val="normaltextrun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31</w:t>
      </w:r>
      <w:r w:rsidRPr="004A20FF">
        <w:rPr>
          <w:rStyle w:val="normaltextrun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January 2026</w:t>
      </w:r>
      <w:r w:rsidR="004A20FF">
        <w:rPr>
          <w:rStyle w:val="normaltextrun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.</w:t>
      </w:r>
      <w:r w:rsidR="3D8A6163" w:rsidRPr="004A20FF">
        <w:rPr>
          <w:rStyle w:val="normaltextrun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r w:rsidR="004A20FF">
        <w:rPr>
          <w:rFonts w:ascii="Times New Roman" w:eastAsia="Aptos" w:hAnsi="Times New Roman" w:cs="Times New Roman"/>
          <w:sz w:val="24"/>
          <w:szCs w:val="24"/>
        </w:rPr>
        <w:t>P</w:t>
      </w:r>
      <w:r w:rsidR="3D8A6163" w:rsidRPr="004A20FF">
        <w:rPr>
          <w:rFonts w:ascii="Times New Roman" w:eastAsia="Aptos" w:hAnsi="Times New Roman" w:cs="Times New Roman"/>
          <w:sz w:val="24"/>
          <w:szCs w:val="24"/>
        </w:rPr>
        <w:t xml:space="preserve">lease note </w:t>
      </w:r>
      <w:r w:rsidR="004A20FF">
        <w:rPr>
          <w:rFonts w:ascii="Times New Roman" w:eastAsia="Aptos" w:hAnsi="Times New Roman" w:cs="Times New Roman"/>
          <w:sz w:val="24"/>
          <w:szCs w:val="24"/>
        </w:rPr>
        <w:t xml:space="preserve">that </w:t>
      </w:r>
      <w:r w:rsidR="3D8A6163" w:rsidRPr="004A20FF">
        <w:rPr>
          <w:rFonts w:ascii="Times New Roman" w:eastAsia="Aptos" w:hAnsi="Times New Roman" w:cs="Times New Roman"/>
          <w:sz w:val="24"/>
          <w:szCs w:val="24"/>
        </w:rPr>
        <w:t>we will review the tender and CVs as soon as we receive them and contact shortlisted candidates.</w:t>
      </w:r>
    </w:p>
    <w:p w14:paraId="15A18B94" w14:textId="5FC9B99D" w:rsidR="3F3A96C2" w:rsidRPr="009B4551" w:rsidRDefault="3F3A96C2" w:rsidP="1EDDA32A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9B4551">
        <w:rPr>
          <w:rFonts w:ascii="Times New Roman" w:eastAsia="Aptos" w:hAnsi="Times New Roman" w:cs="Times New Roman"/>
          <w:b/>
          <w:bCs/>
          <w:sz w:val="24"/>
          <w:szCs w:val="24"/>
        </w:rPr>
        <w:t>Equality, Diversity, and Inclusion</w:t>
      </w:r>
    </w:p>
    <w:p w14:paraId="48CF952E" w14:textId="07AA88F7" w:rsidR="3F3A96C2" w:rsidRPr="009B4551" w:rsidRDefault="3F3A96C2" w:rsidP="1EDDA32A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9B4551">
        <w:rPr>
          <w:rFonts w:ascii="Times New Roman" w:eastAsia="Aptos" w:hAnsi="Times New Roman" w:cs="Times New Roman"/>
          <w:sz w:val="24"/>
          <w:szCs w:val="24"/>
        </w:rPr>
        <w:t xml:space="preserve">Aga Khan University – Institute for the Study of Muslim </w:t>
      </w:r>
      <w:proofErr w:type="spellStart"/>
      <w:r w:rsidRPr="009B4551">
        <w:rPr>
          <w:rFonts w:ascii="Times New Roman" w:eastAsia="Aptos" w:hAnsi="Times New Roman" w:cs="Times New Roman"/>
          <w:sz w:val="24"/>
          <w:szCs w:val="24"/>
        </w:rPr>
        <w:t>Civilisations</w:t>
      </w:r>
      <w:proofErr w:type="spellEnd"/>
      <w:r w:rsidRPr="009B4551">
        <w:rPr>
          <w:rFonts w:ascii="Times New Roman" w:eastAsia="Aptos" w:hAnsi="Times New Roman" w:cs="Times New Roman"/>
          <w:sz w:val="24"/>
          <w:szCs w:val="24"/>
        </w:rPr>
        <w:t xml:space="preserve"> (AKU-ISMC) is committed to equality, diversity, and inclusion and welcomes applications from all qualified candidates regardless of background, protected characteristics, or personal circumstances.</w:t>
      </w:r>
    </w:p>
    <w:p w14:paraId="216A82B1" w14:textId="2B9C8173" w:rsidR="00315395" w:rsidRPr="009B4551" w:rsidRDefault="00315395" w:rsidP="648755F0">
      <w:pPr>
        <w:pStyle w:val="ListParagraph"/>
        <w:spacing w:line="240" w:lineRule="auto"/>
        <w:ind w:left="142"/>
        <w:rPr>
          <w:rStyle w:val="eop"/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315395" w:rsidRPr="009B455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2AD016"/>
    <w:multiLevelType w:val="hybridMultilevel"/>
    <w:tmpl w:val="3BBA9EB2"/>
    <w:lvl w:ilvl="0" w:tplc="7A0CB19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DC2E66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9A661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8E4C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6A4E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E64C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742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FAE3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30DE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D637A1F"/>
    <w:multiLevelType w:val="hybridMultilevel"/>
    <w:tmpl w:val="7004B4F2"/>
    <w:lvl w:ilvl="0" w:tplc="23D4D5D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27986C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40E96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B86FB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7FC7A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F1879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780AB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4A0B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A4DE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894738"/>
    <w:multiLevelType w:val="hybridMultilevel"/>
    <w:tmpl w:val="CB5653C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49BDA70"/>
    <w:multiLevelType w:val="hybridMultilevel"/>
    <w:tmpl w:val="067AF684"/>
    <w:lvl w:ilvl="0" w:tplc="F064ED6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53622B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EB2DE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C05C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19825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DBC70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0C2A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527B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A8A3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65EF098"/>
    <w:multiLevelType w:val="hybridMultilevel"/>
    <w:tmpl w:val="011E391A"/>
    <w:lvl w:ilvl="0" w:tplc="004E2458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8DB034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FE68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D1CD5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B83B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2BA95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DB8F4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EA4A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D044F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82E5ADB"/>
    <w:multiLevelType w:val="hybridMultilevel"/>
    <w:tmpl w:val="AB5EA81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C7C05E2"/>
    <w:multiLevelType w:val="hybridMultilevel"/>
    <w:tmpl w:val="8BE426C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1F970E5D"/>
    <w:multiLevelType w:val="hybridMultilevel"/>
    <w:tmpl w:val="691A80C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2037E1B"/>
    <w:multiLevelType w:val="hybridMultilevel"/>
    <w:tmpl w:val="6A58340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8AF08F6"/>
    <w:multiLevelType w:val="multilevel"/>
    <w:tmpl w:val="EAEC253C"/>
    <w:lvl w:ilvl="0">
      <w:start w:val="1"/>
      <w:numFmt w:val="bullet"/>
      <w:lvlText w:val="●"/>
      <w:lvlJc w:val="left"/>
      <w:pPr>
        <w:ind w:left="425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9" w15:restartNumberingAfterBreak="0">
    <w:nsid w:val="36525BB7"/>
    <w:multiLevelType w:val="hybridMultilevel"/>
    <w:tmpl w:val="99FE518A"/>
    <w:lvl w:ilvl="0" w:tplc="7F962B2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AF3059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A9409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BC4C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604E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DAF3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D6F7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FE96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A08D0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9B3D04"/>
    <w:multiLevelType w:val="hybridMultilevel"/>
    <w:tmpl w:val="27847F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BD764D"/>
    <w:multiLevelType w:val="hybridMultilevel"/>
    <w:tmpl w:val="8F24DF0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8117D65"/>
    <w:multiLevelType w:val="hybridMultilevel"/>
    <w:tmpl w:val="06B216D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1CBF1B0"/>
    <w:multiLevelType w:val="hybridMultilevel"/>
    <w:tmpl w:val="C448AF4C"/>
    <w:lvl w:ilvl="0" w:tplc="7D188C8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EBAA90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0128D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B10B5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DBAE0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4413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AE655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18BE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46E4D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A445C6"/>
    <w:multiLevelType w:val="hybridMultilevel"/>
    <w:tmpl w:val="912CC706"/>
    <w:lvl w:ilvl="0" w:tplc="EAC4E286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B4E8DF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E12F3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0F22C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F3042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3C633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0081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07004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250A4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C7948A7"/>
    <w:multiLevelType w:val="multilevel"/>
    <w:tmpl w:val="D222FB5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26" w15:restartNumberingAfterBreak="0">
    <w:nsid w:val="5EE71488"/>
    <w:multiLevelType w:val="hybridMultilevel"/>
    <w:tmpl w:val="A84AA2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00A2B66"/>
    <w:multiLevelType w:val="hybridMultilevel"/>
    <w:tmpl w:val="3F92518E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61607710"/>
    <w:multiLevelType w:val="hybridMultilevel"/>
    <w:tmpl w:val="CE96F6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3B02161"/>
    <w:multiLevelType w:val="hybridMultilevel"/>
    <w:tmpl w:val="7BC005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314253E"/>
    <w:multiLevelType w:val="hybridMultilevel"/>
    <w:tmpl w:val="E2D0FD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37116B2"/>
    <w:multiLevelType w:val="hybridMultilevel"/>
    <w:tmpl w:val="6AA259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9AB5F5"/>
    <w:multiLevelType w:val="hybridMultilevel"/>
    <w:tmpl w:val="D6E2576E"/>
    <w:lvl w:ilvl="0" w:tplc="954C0E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1254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225A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D882F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5C63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5A8A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7A88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60C1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B612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8214E0D"/>
    <w:multiLevelType w:val="hybridMultilevel"/>
    <w:tmpl w:val="09007E3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13205043">
    <w:abstractNumId w:val="17"/>
  </w:num>
  <w:num w:numId="2" w16cid:durableId="1153446788">
    <w:abstractNumId w:val="6"/>
  </w:num>
  <w:num w:numId="3" w16cid:durableId="1218856872">
    <w:abstractNumId w:val="13"/>
  </w:num>
  <w:num w:numId="4" w16cid:durableId="1249072879">
    <w:abstractNumId w:val="21"/>
  </w:num>
  <w:num w:numId="5" w16cid:durableId="1267039105">
    <w:abstractNumId w:val="19"/>
  </w:num>
  <w:num w:numId="6" w16cid:durableId="1285115184">
    <w:abstractNumId w:val="24"/>
  </w:num>
  <w:num w:numId="7" w16cid:durableId="129976932">
    <w:abstractNumId w:val="14"/>
  </w:num>
  <w:num w:numId="8" w16cid:durableId="1361665198">
    <w:abstractNumId w:val="23"/>
  </w:num>
  <w:num w:numId="9" w16cid:durableId="1363046348">
    <w:abstractNumId w:val="31"/>
  </w:num>
  <w:num w:numId="10" w16cid:durableId="1419011734">
    <w:abstractNumId w:val="15"/>
  </w:num>
  <w:num w:numId="11" w16cid:durableId="1532768210">
    <w:abstractNumId w:val="25"/>
  </w:num>
  <w:num w:numId="12" w16cid:durableId="1575897078">
    <w:abstractNumId w:val="10"/>
  </w:num>
  <w:num w:numId="13" w16cid:durableId="1604341439">
    <w:abstractNumId w:val="20"/>
  </w:num>
  <w:num w:numId="14" w16cid:durableId="1614705013">
    <w:abstractNumId w:val="27"/>
  </w:num>
  <w:num w:numId="15" w16cid:durableId="1657686101">
    <w:abstractNumId w:val="2"/>
  </w:num>
  <w:num w:numId="16" w16cid:durableId="1727560951">
    <w:abstractNumId w:val="3"/>
  </w:num>
  <w:num w:numId="17" w16cid:durableId="1848904074">
    <w:abstractNumId w:val="12"/>
  </w:num>
  <w:num w:numId="18" w16cid:durableId="187571212">
    <w:abstractNumId w:val="16"/>
  </w:num>
  <w:num w:numId="19" w16cid:durableId="1888758916">
    <w:abstractNumId w:val="9"/>
  </w:num>
  <w:num w:numId="20" w16cid:durableId="19743667">
    <w:abstractNumId w:val="4"/>
  </w:num>
  <w:num w:numId="21" w16cid:durableId="2006131189">
    <w:abstractNumId w:val="18"/>
  </w:num>
  <w:num w:numId="22" w16cid:durableId="2029794563">
    <w:abstractNumId w:val="29"/>
  </w:num>
  <w:num w:numId="23" w16cid:durableId="2069381604">
    <w:abstractNumId w:val="33"/>
  </w:num>
  <w:num w:numId="24" w16cid:durableId="2113546929">
    <w:abstractNumId w:val="30"/>
  </w:num>
  <w:num w:numId="25" w16cid:durableId="2117093666">
    <w:abstractNumId w:val="8"/>
  </w:num>
  <w:num w:numId="26" w16cid:durableId="213582689">
    <w:abstractNumId w:val="32"/>
  </w:num>
  <w:num w:numId="27" w16cid:durableId="225338532">
    <w:abstractNumId w:val="7"/>
  </w:num>
  <w:num w:numId="28" w16cid:durableId="287667206">
    <w:abstractNumId w:val="28"/>
  </w:num>
  <w:num w:numId="29" w16cid:durableId="544948382">
    <w:abstractNumId w:val="1"/>
  </w:num>
  <w:num w:numId="30" w16cid:durableId="664092392">
    <w:abstractNumId w:val="22"/>
  </w:num>
  <w:num w:numId="31" w16cid:durableId="694813604">
    <w:abstractNumId w:val="26"/>
  </w:num>
  <w:num w:numId="32" w16cid:durableId="714353736">
    <w:abstractNumId w:val="0"/>
  </w:num>
  <w:num w:numId="33" w16cid:durableId="764693511">
    <w:abstractNumId w:val="5"/>
  </w:num>
  <w:num w:numId="34" w16cid:durableId="82624005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6549"/>
    <w:rsid w:val="0005111D"/>
    <w:rsid w:val="0006063C"/>
    <w:rsid w:val="000B13D8"/>
    <w:rsid w:val="000D413D"/>
    <w:rsid w:val="00121A6B"/>
    <w:rsid w:val="0015074B"/>
    <w:rsid w:val="00152E2F"/>
    <w:rsid w:val="001A655E"/>
    <w:rsid w:val="001D6291"/>
    <w:rsid w:val="00253D78"/>
    <w:rsid w:val="002749DF"/>
    <w:rsid w:val="0029639D"/>
    <w:rsid w:val="002E10B5"/>
    <w:rsid w:val="002E4E10"/>
    <w:rsid w:val="00315395"/>
    <w:rsid w:val="00326AAB"/>
    <w:rsid w:val="00326F90"/>
    <w:rsid w:val="003301FA"/>
    <w:rsid w:val="00332DAC"/>
    <w:rsid w:val="00350304"/>
    <w:rsid w:val="00366B1A"/>
    <w:rsid w:val="003A360B"/>
    <w:rsid w:val="003B0A1F"/>
    <w:rsid w:val="003B1737"/>
    <w:rsid w:val="003D0834"/>
    <w:rsid w:val="003E5863"/>
    <w:rsid w:val="00440777"/>
    <w:rsid w:val="004610C0"/>
    <w:rsid w:val="00476E31"/>
    <w:rsid w:val="0049546D"/>
    <w:rsid w:val="004A20FF"/>
    <w:rsid w:val="004E56D2"/>
    <w:rsid w:val="004F6B72"/>
    <w:rsid w:val="00510085"/>
    <w:rsid w:val="00594253"/>
    <w:rsid w:val="005F3690"/>
    <w:rsid w:val="0063585E"/>
    <w:rsid w:val="006522D9"/>
    <w:rsid w:val="00670DCA"/>
    <w:rsid w:val="00673201"/>
    <w:rsid w:val="006963DE"/>
    <w:rsid w:val="006D3E39"/>
    <w:rsid w:val="00747CED"/>
    <w:rsid w:val="007678CF"/>
    <w:rsid w:val="007757A7"/>
    <w:rsid w:val="007A34D9"/>
    <w:rsid w:val="007C0414"/>
    <w:rsid w:val="007D01D4"/>
    <w:rsid w:val="00866031"/>
    <w:rsid w:val="00886116"/>
    <w:rsid w:val="008B601B"/>
    <w:rsid w:val="008E56CD"/>
    <w:rsid w:val="00902966"/>
    <w:rsid w:val="009172EB"/>
    <w:rsid w:val="0092055B"/>
    <w:rsid w:val="00991A8B"/>
    <w:rsid w:val="009B4551"/>
    <w:rsid w:val="009B62FB"/>
    <w:rsid w:val="009D4862"/>
    <w:rsid w:val="009E2FA9"/>
    <w:rsid w:val="00A756CB"/>
    <w:rsid w:val="00A85447"/>
    <w:rsid w:val="00AA1D8D"/>
    <w:rsid w:val="00AB54A4"/>
    <w:rsid w:val="00AC140C"/>
    <w:rsid w:val="00AC2B58"/>
    <w:rsid w:val="00B22EB2"/>
    <w:rsid w:val="00B32475"/>
    <w:rsid w:val="00B3374A"/>
    <w:rsid w:val="00B45B35"/>
    <w:rsid w:val="00B47730"/>
    <w:rsid w:val="00B50EF8"/>
    <w:rsid w:val="00B744E7"/>
    <w:rsid w:val="00B76BD6"/>
    <w:rsid w:val="00BC3756"/>
    <w:rsid w:val="00BC5334"/>
    <w:rsid w:val="00BF0CD2"/>
    <w:rsid w:val="00C24D60"/>
    <w:rsid w:val="00C55FD8"/>
    <w:rsid w:val="00CB0664"/>
    <w:rsid w:val="00CC1F5A"/>
    <w:rsid w:val="00CC2083"/>
    <w:rsid w:val="00D049F3"/>
    <w:rsid w:val="00D32AC7"/>
    <w:rsid w:val="00D37686"/>
    <w:rsid w:val="00D476D6"/>
    <w:rsid w:val="00D6017A"/>
    <w:rsid w:val="00DB1E5F"/>
    <w:rsid w:val="00DB7995"/>
    <w:rsid w:val="00DC71A0"/>
    <w:rsid w:val="00DD38E0"/>
    <w:rsid w:val="00DE2D3E"/>
    <w:rsid w:val="00DF0D98"/>
    <w:rsid w:val="00DF7911"/>
    <w:rsid w:val="00E03582"/>
    <w:rsid w:val="00E050B0"/>
    <w:rsid w:val="00E867C7"/>
    <w:rsid w:val="00EE3968"/>
    <w:rsid w:val="00EE5544"/>
    <w:rsid w:val="00F71246"/>
    <w:rsid w:val="00FB2220"/>
    <w:rsid w:val="00FB64C8"/>
    <w:rsid w:val="00FC693F"/>
    <w:rsid w:val="0154F6BC"/>
    <w:rsid w:val="02093828"/>
    <w:rsid w:val="02408C3B"/>
    <w:rsid w:val="025A5875"/>
    <w:rsid w:val="029C864D"/>
    <w:rsid w:val="02BE738B"/>
    <w:rsid w:val="04CD98E9"/>
    <w:rsid w:val="0513E378"/>
    <w:rsid w:val="062A2AD6"/>
    <w:rsid w:val="082EBB3F"/>
    <w:rsid w:val="084932EF"/>
    <w:rsid w:val="0890119E"/>
    <w:rsid w:val="0896ED67"/>
    <w:rsid w:val="08B55FFF"/>
    <w:rsid w:val="091161DC"/>
    <w:rsid w:val="0B280E92"/>
    <w:rsid w:val="0CE327F1"/>
    <w:rsid w:val="0E98DAFB"/>
    <w:rsid w:val="0F6B4564"/>
    <w:rsid w:val="0FC6B848"/>
    <w:rsid w:val="10C81857"/>
    <w:rsid w:val="12E3E49E"/>
    <w:rsid w:val="12FC37A9"/>
    <w:rsid w:val="13903398"/>
    <w:rsid w:val="13B0957D"/>
    <w:rsid w:val="13EC4057"/>
    <w:rsid w:val="1411C133"/>
    <w:rsid w:val="153405B3"/>
    <w:rsid w:val="1684089B"/>
    <w:rsid w:val="16C2081C"/>
    <w:rsid w:val="16CA6E25"/>
    <w:rsid w:val="1720C841"/>
    <w:rsid w:val="1725222D"/>
    <w:rsid w:val="1768D24A"/>
    <w:rsid w:val="1794F3D0"/>
    <w:rsid w:val="191CFCC3"/>
    <w:rsid w:val="196BDEA8"/>
    <w:rsid w:val="19AD7FB4"/>
    <w:rsid w:val="19D2A185"/>
    <w:rsid w:val="19F20B18"/>
    <w:rsid w:val="1ADDA9FC"/>
    <w:rsid w:val="1B4E1A66"/>
    <w:rsid w:val="1B6ECFCD"/>
    <w:rsid w:val="1C035937"/>
    <w:rsid w:val="1C1DF641"/>
    <w:rsid w:val="1DA83B4E"/>
    <w:rsid w:val="1DCA7761"/>
    <w:rsid w:val="1E275BF5"/>
    <w:rsid w:val="1E4E75DA"/>
    <w:rsid w:val="1EDDA32A"/>
    <w:rsid w:val="1FC28B7E"/>
    <w:rsid w:val="20C6BFC1"/>
    <w:rsid w:val="210D6585"/>
    <w:rsid w:val="26476F60"/>
    <w:rsid w:val="27254A15"/>
    <w:rsid w:val="27C76D33"/>
    <w:rsid w:val="27E695F5"/>
    <w:rsid w:val="2830DA03"/>
    <w:rsid w:val="29480496"/>
    <w:rsid w:val="2988F8A0"/>
    <w:rsid w:val="2C1A0351"/>
    <w:rsid w:val="2C58E12B"/>
    <w:rsid w:val="2CBAA2A3"/>
    <w:rsid w:val="2DE118A1"/>
    <w:rsid w:val="2E029FDD"/>
    <w:rsid w:val="2F5D39D3"/>
    <w:rsid w:val="3105C727"/>
    <w:rsid w:val="32B3B99F"/>
    <w:rsid w:val="32E77784"/>
    <w:rsid w:val="33A07B41"/>
    <w:rsid w:val="33E5129A"/>
    <w:rsid w:val="34FB69C5"/>
    <w:rsid w:val="351D2873"/>
    <w:rsid w:val="3570680E"/>
    <w:rsid w:val="35D52DC9"/>
    <w:rsid w:val="35FDFF34"/>
    <w:rsid w:val="367C603A"/>
    <w:rsid w:val="385EE949"/>
    <w:rsid w:val="395654EB"/>
    <w:rsid w:val="3BD21E56"/>
    <w:rsid w:val="3C5C6740"/>
    <w:rsid w:val="3C644C5F"/>
    <w:rsid w:val="3C8506E2"/>
    <w:rsid w:val="3CDA424A"/>
    <w:rsid w:val="3D0D896C"/>
    <w:rsid w:val="3D8A6163"/>
    <w:rsid w:val="3F11CBBB"/>
    <w:rsid w:val="3F3A96C2"/>
    <w:rsid w:val="400F62CC"/>
    <w:rsid w:val="40CC50E7"/>
    <w:rsid w:val="40D30CD4"/>
    <w:rsid w:val="4193069F"/>
    <w:rsid w:val="41F32A8D"/>
    <w:rsid w:val="423372F4"/>
    <w:rsid w:val="4254E1DA"/>
    <w:rsid w:val="43867463"/>
    <w:rsid w:val="43F33E6A"/>
    <w:rsid w:val="440B3B7F"/>
    <w:rsid w:val="44CD36FA"/>
    <w:rsid w:val="44F5349B"/>
    <w:rsid w:val="46384A48"/>
    <w:rsid w:val="4643A32F"/>
    <w:rsid w:val="46B49C7D"/>
    <w:rsid w:val="48CFE0A9"/>
    <w:rsid w:val="497529F4"/>
    <w:rsid w:val="4A45BA0E"/>
    <w:rsid w:val="4A8D6802"/>
    <w:rsid w:val="4BA4656A"/>
    <w:rsid w:val="4C50E199"/>
    <w:rsid w:val="4D11A7CF"/>
    <w:rsid w:val="4DA21E10"/>
    <w:rsid w:val="4EC7C208"/>
    <w:rsid w:val="4FCE521A"/>
    <w:rsid w:val="4FE16978"/>
    <w:rsid w:val="5059FC52"/>
    <w:rsid w:val="51672807"/>
    <w:rsid w:val="518C7836"/>
    <w:rsid w:val="52C1A717"/>
    <w:rsid w:val="53605303"/>
    <w:rsid w:val="55646D4B"/>
    <w:rsid w:val="55D439B6"/>
    <w:rsid w:val="56FF7266"/>
    <w:rsid w:val="578C685E"/>
    <w:rsid w:val="57A70E81"/>
    <w:rsid w:val="57C404C3"/>
    <w:rsid w:val="58785F8E"/>
    <w:rsid w:val="58ABCD10"/>
    <w:rsid w:val="5942AE4A"/>
    <w:rsid w:val="5A90BC59"/>
    <w:rsid w:val="5CE5FC62"/>
    <w:rsid w:val="5D1AFB39"/>
    <w:rsid w:val="5D3ADEC6"/>
    <w:rsid w:val="5EF78F6F"/>
    <w:rsid w:val="5F1EA2A9"/>
    <w:rsid w:val="608AB798"/>
    <w:rsid w:val="61E39995"/>
    <w:rsid w:val="622A3E3C"/>
    <w:rsid w:val="6319144D"/>
    <w:rsid w:val="63728DB1"/>
    <w:rsid w:val="63CF6D88"/>
    <w:rsid w:val="648755F0"/>
    <w:rsid w:val="6576AF1B"/>
    <w:rsid w:val="65ADD7FC"/>
    <w:rsid w:val="65EE6E78"/>
    <w:rsid w:val="666CA85F"/>
    <w:rsid w:val="6852D223"/>
    <w:rsid w:val="68B2464F"/>
    <w:rsid w:val="692CF89C"/>
    <w:rsid w:val="69923585"/>
    <w:rsid w:val="69DE9C35"/>
    <w:rsid w:val="6AC2BA41"/>
    <w:rsid w:val="6B1E2BA6"/>
    <w:rsid w:val="6D94C717"/>
    <w:rsid w:val="6EC6F74F"/>
    <w:rsid w:val="6ED9AD6D"/>
    <w:rsid w:val="6F80C4E1"/>
    <w:rsid w:val="70BEA104"/>
    <w:rsid w:val="74746C01"/>
    <w:rsid w:val="748A39E7"/>
    <w:rsid w:val="74BD74B4"/>
    <w:rsid w:val="755252D2"/>
    <w:rsid w:val="75632F19"/>
    <w:rsid w:val="75BDE6E7"/>
    <w:rsid w:val="760B63FD"/>
    <w:rsid w:val="77748CDC"/>
    <w:rsid w:val="777739F9"/>
    <w:rsid w:val="78968477"/>
    <w:rsid w:val="792F4EED"/>
    <w:rsid w:val="79FE2FA4"/>
    <w:rsid w:val="7A47B5FC"/>
    <w:rsid w:val="7B22C17C"/>
    <w:rsid w:val="7C9EBCB3"/>
    <w:rsid w:val="7DA3F00B"/>
    <w:rsid w:val="7DB2791C"/>
    <w:rsid w:val="7EB79F27"/>
    <w:rsid w:val="7EC7C5A7"/>
    <w:rsid w:val="7F27B171"/>
    <w:rsid w:val="7FA118D8"/>
    <w:rsid w:val="7FAA240C"/>
    <w:rsid w:val="7FB96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5D99CEFE"/>
  <w14:defaultImageDpi w14:val="300"/>
  <w15:docId w15:val="{0970C760-B24E-46BE-ACB5-726940F2E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25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27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1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15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59425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9425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9425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425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4253"/>
    <w:rPr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594253"/>
    <w:rPr>
      <w:color w:val="2B579A"/>
      <w:shd w:val="clear" w:color="auto" w:fill="E1DFDD"/>
    </w:rPr>
  </w:style>
  <w:style w:type="character" w:styleId="Hyperlink">
    <w:name w:val="Hyperlink"/>
    <w:basedOn w:val="DefaultParagraphFont"/>
    <w:uiPriority w:val="99"/>
    <w:unhideWhenUsed/>
    <w:rsid w:val="4643A32F"/>
    <w:rPr>
      <w:color w:val="0000FF"/>
      <w:u w:val="single"/>
    </w:rPr>
  </w:style>
  <w:style w:type="paragraph" w:customStyle="1" w:styleId="paragraph">
    <w:name w:val="paragraph"/>
    <w:basedOn w:val="Normal"/>
    <w:rsid w:val="007D01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customStyle="1" w:styleId="normaltextrun">
    <w:name w:val="normaltextrun"/>
    <w:basedOn w:val="DefaultParagraphFont"/>
    <w:rsid w:val="007D01D4"/>
  </w:style>
  <w:style w:type="character" w:customStyle="1" w:styleId="eop">
    <w:name w:val="eop"/>
    <w:basedOn w:val="DefaultParagraphFont"/>
    <w:rsid w:val="007D01D4"/>
  </w:style>
  <w:style w:type="paragraph" w:styleId="Revision">
    <w:name w:val="Revision"/>
    <w:hidden/>
    <w:uiPriority w:val="99"/>
    <w:semiHidden/>
    <w:rsid w:val="00121A6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assina.kara@aku.edu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anjum.alam@aku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7e90e06-0119-467f-b70d-4d2f4aba38cd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5F9A236E3C87D4FA508FB51E64E327C" ma:contentTypeVersion="9" ma:contentTypeDescription="Create a new document." ma:contentTypeScope="" ma:versionID="8ee8e274da4e01dc7374afa3e4fca5fa">
  <xsd:schema xmlns:xsd="http://www.w3.org/2001/XMLSchema" xmlns:xs="http://www.w3.org/2001/XMLSchema" xmlns:p="http://schemas.microsoft.com/office/2006/metadata/properties" xmlns:ns2="87e90e06-0119-467f-b70d-4d2f4aba38cd" targetNamespace="http://schemas.microsoft.com/office/2006/metadata/properties" ma:root="true" ma:fieldsID="7ac357449a92a4bfd422041b9822c47f" ns2:_="">
    <xsd:import namespace="87e90e06-0119-467f-b70d-4d2f4aba38c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e90e06-0119-467f-b70d-4d2f4aba38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5164db8-9e73-4271-a8a2-9a1f1f4052b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F26716F-8044-42D3-A63D-4BCE2333B3D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E6DB55D-9F12-4971-9F78-697970710D8A}">
  <ds:schemaRefs>
    <ds:schemaRef ds:uri="http://schemas.microsoft.com/office/2006/metadata/properties"/>
    <ds:schemaRef ds:uri="http://schemas.microsoft.com/office/infopath/2007/PartnerControls"/>
    <ds:schemaRef ds:uri="87e90e06-0119-467f-b70d-4d2f4aba38cd"/>
  </ds:schemaRefs>
</ds:datastoreItem>
</file>

<file path=customXml/itemProps3.xml><?xml version="1.0" encoding="utf-8"?>
<ds:datastoreItem xmlns:ds="http://schemas.openxmlformats.org/officeDocument/2006/customXml" ds:itemID="{E37392F2-F229-422E-A747-C2B121B21E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e90e06-0119-467f-b70d-4d2f4aba38c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770</Words>
  <Characters>4394</Characters>
  <Application>Microsoft Office Word</Application>
  <DocSecurity>0</DocSecurity>
  <Lines>36</Lines>
  <Paragraphs>10</Paragraphs>
  <ScaleCrop>false</ScaleCrop>
  <Manager/>
  <Company/>
  <LinksUpToDate>false</LinksUpToDate>
  <CharactersWithSpaces>5154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Anjum Alam</cp:lastModifiedBy>
  <cp:revision>2</cp:revision>
  <dcterms:created xsi:type="dcterms:W3CDTF">2026-01-15T17:20:00Z</dcterms:created>
  <dcterms:modified xsi:type="dcterms:W3CDTF">2026-01-15T17:20:00Z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0x01010025F9A236E3C87D4FA508FB51E64E327C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